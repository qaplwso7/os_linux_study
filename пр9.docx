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9</w:t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Мьютексы. Условные переменные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мьютексы и условные переменные и написать программу на языке C, которая реализует задачу «производитель–потребитель» и показывает применение обоих механизмов.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Кольцевой буфер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Производитель помещает числа в общий буфер, потребитель забирает их оттуда. Буфер кольцевой и рассчитан на 10 ячеек. Он описан структурой RingBuffer: массив buffer, индекс записи in и индекс чтения out.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записи индекс in сдвигается на одну позицию по модулю BUFFER_SIZE, после чтения так же сдвигается out. Когда индекс доходит до конца массива, следующая операция начинается с нулевой ячейки. Элементы при этом не сдвигаются.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Пустой буфер определяется условием in == out. Полный буфер определяется условием (in + 1) % BUFFER_SIZE == out. Одна ячейка всегда остаётся свободной: иначе по одним только индексам нельзя отличить пустой буфер от заполненного. Поэтому одновременно в буфере хранится не больше 9 элементов.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Потоки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создаёт два потока POSIX. Поток производителя формирует элементы и кладёт их в буфер. Поток потребителя извлекает элементы и обрабатывает их. Оба потока работают с одним и тем же буфером, мьютексом и условными переменными.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примере задания создаётся один потребитель. Второй потребитель запускается тем же способом: ещё один вызов pthread_create с функцией consumer. В этой программе оставлен один потребитель, как в основной функции из задания.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Синхронизация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Мьютекс не даёт двум потокам менять буфер одновременно. Перед проверкой индексов и записью или чтением поток вызывает pthread_mutex_lock. После изменения буфера он вызывает pthread_mutex_unlock. Пока мьютекс занят, второй поток ждёт на lock.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Условные переменные сообщают о состоянии буфера. not_empty будит потребителя, когда в буфере появился элемент. not_full будит производителя, когда освободилась ячейка. В тексте задания для второй переменной сказано «буфер не пуст», но в примере кода она названа not_full: производитель ждёт, когда буфер заполнен, а не когда он пуст.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Ожидание записывается циклом while, а не одной проверкой if. pthread_cond_wait атомарно отпускает мьютекс и усыпляет поток. Когда поток просыпается, он снова захватывает мьютекс, но условие могло уже измениться, поэтому его проверяют ещё раз.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Производитель после записи вызывает pthread_cond_signal(&amp;not_empty). Потребитель после чтения вызывает pthread_cond_signal(&amp;not_full). Мьютекс и обе условные переменные создаются в начале main вызовами pthread_mutex_init и pthread_cond_init с атрибутами по умолчанию (NULL).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Программная структура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Функция produce_item возвращает очередной номер элемента. Производитель вырабатывает ITEM_COUNT элементов, в программе это 20 чисел от 1 до 20. Перед записью он ждёт на not_full, если следующая ячейка записи совпала бы с ячейкой чтения. Затем значение кладётся в buffer[in], индекс in сдвигается, и потребителю отправляется сигнал not_empty.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Потребитель ждёт на not_empty, пока буфер пуст. Затем читает buffer[out], сдвигает out и сигналит not_full, чтобы производитель мог продолжить запись. Обработка элемента вынесена в consume_item: функция печатает полученное число. Сообщения и пауза usleep стоят после снятия мьютекса, чтобы печать не держала буфер заблокированным.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примере задания оба цикла записаны как while (1) и не имеют выхода. Такой поток нельзя дождаться через pthread_join: программа не завершится. Поэтому производитель делает конечное число итераций. После последней записи он под мьютексом ставит флаг finished и будит потребителя. Потребитель выходит из цикла, когда буфер пуст и флаг установлен. Так обрабатываются все элементы, которые уже лежат в буфере.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Основной поток инициализирует индексы буфера нулями, создаёт мьютекс и условные переменные, запускает оба потока через pthread_create и ждёт их через pthread_join. Только после этого ресурсы уничтожаются вызовами pthread_mutex_destroy и pthread_cond_destroy.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программы producer_consumer.c: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&lt;stdio.h&gt;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&lt;pthread.h&gt;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&lt;unistd.h&gt;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#define BUFFER_SIZE 10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#define ITEM_COUNT 20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typedef struct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buffer[BUFFER_SIZE];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in;  /* индекс следующей записи */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out; /* индекс следующего чтения */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 RingBuffer;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RingBuffer buffer;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pthread_mutex_t mutex;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pthread_cond_t not_full;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pthread_cond_t not_empty;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int finished =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int produce_item(int n)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n;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void consume_item(int item)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printf("Потребитель обработал: %d\n", item);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void *producer(void *arg)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(void)arg;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for (int n = 1; n &lt;= ITEM_COUNT; n++)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int item = produce_item(n);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pthread_mutex_lock(&amp;mutex);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/* одна ячейка остаётся свободной, чтобы отличить полный буфер от пустого */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while ((buffer.in + 1) % BUFFER_SIZE == buffer.out)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pthread_cond_wait(&amp;not_full, &amp;mutex);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buffer.buffer[buffer.in] = item;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buffer.in = (buffer.in + 1) % BUFFER_SIZE;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pthread_cond_signal(&amp;not_empty);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pthread_mutex_unlock(&amp;mutex);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printf("Производитель добавил: %d\n", item);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usleep(50000);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pthread_mutex_lock(&amp;mutex);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finished =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pthread_cond_signal(&amp;not_empty);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pthread_mutex_unlock(&amp;mutex);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NULL;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void *consumer(void *arg)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(void)arg;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while (1)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pthread_mutex_lock(&amp;mutex);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while (buffer.in == buffer.out &amp;&amp; !finished)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pthread_cond_wait(&amp;not_empty, &amp;mutex);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if (buffer.in == buffer.out &amp;&amp; finished)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pthread_mutex_unlock(&amp;mutex);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break;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int item = buffer.buffer[buffer.out];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buffer.out = (buffer.out + 1) % BUFFER_SIZE;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pthread_cond_signal(&amp;not_full);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pthread_mutex_unlock(&amp;mutex);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consume_item(item);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usleep(80000);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NULL;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int main(void)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pthread_t producer_thread, consumer_thread;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buffer.in =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buffer.out =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pthread_mutex_init(&amp;mutex, NULL);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pthread_cond_init(&amp;not_full, NULL);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pthread_cond_init(&amp;not_empty, NULL);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pthread_create(&amp;producer_thread, NULL, producer, NULL);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pthread_create(&amp;consumer_thread, NULL, consumer, NULL);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pthread_join(producer_thread, NULL);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pthread_join(consumer_thread, NULL);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pthread_mutex_destroy(&amp;mutex);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pthread_cond_destroy(&amp;not_full);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pthread_cond_destroy(&amp;not_empty);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printf("Программа завершена. Обработано элементов: %d\n", ITEM_COUNT);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Компиляция и запуск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собирается с библиотекой потоков POSIX. Флаг -pthread нужен и на этапе компиляции, и на этапе компоновки: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gcc producer_consumer.c -o producer_consumer -pthread</w:t>
      </w:r>
    </w:p>
    <w:p>
      <w:pPr>
        <w:spacing w:before="0" w:after="0" w:line="240" w:lineRule="auto"/>
        <w:ind w:firstLine="0" w:left="709"/>
        <w:jc w:val="left"/>
      </w:pPr>
      <w:r>
        <w:rPr>
          <w:rFonts w:ascii="Consolas" w:hAnsi="Consolas" w:cs="Consolas" w:eastAsia="Consolas"/>
          <w:b w:val="0"/>
          <w:i w:val="0"/>
          <w:sz w:val="24"/>
        </w:rPr>
        <w:t>./producer_consumer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Производитель печатает «Производитель добавил: N», потребитель — «Потребитель обработал: N». Числа идут от 1 до 20. Паузы usleep только замедляют потоки, чтобы на экране было видно чередование. К синхронизации они не относятся.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Порядок строк зависит от планировщика. Из-за разной паузы потребитель обычно отстаёт, буфер заполняется до 9 элементов, и производитель останавливается на not_full, пока потребитель не заберёт число. Каждое значение от 1 до 20 должно встретиться в обеих строках. В конце программа сама печатает «Программа завершена. Обработано элементов: 20» и возвращает управление терминалу.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команды gcc и ./producer_consumer]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вывод программы. Если не влезает, вставь начало и конец. Проверь числа от 1 до 20 и последнюю строку «Программа завершена. Обработано элементов: 20».]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Мьютекс защищает общий кольцевой буфер от одновременного доступа производителя и потребителя. Условные переменные not_empty и not_full останавливают поток, которому сейчас нечего делать, и будят его, когда состояние буфера меняется. Конечное число элементов и флаг finished позволяют дождаться обоих потоков и после этого удалить мьютекс и условные переменные.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