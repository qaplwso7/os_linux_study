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 Московский институт электроники и математики им. А. Н. Тихонова НИУ ВШЭ Департамент прикладной математики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№14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«Захват сетевых пакетов, анализ сетевой информации»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«Операционные системы»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БПМ244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Студент: Артемьев Никита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 2026</w:t>
      </w:r>
    </w:p>
    <w:p>
      <w:r>
        <w:br w:type="page"/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Написать программу на C, которая через libpcap снимает пакеты с сетевого интерфейса и печатает адреса и размер. Затем добавить выбор интерфейса, число пакетов, фильтр TCP или UDP и запись того же текста в файл.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Библиотека libpcap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libpcap открывает интерфейс в режиме захвата и отдаёт программе копии пакетов. Для сборки нужен пакет libpcap-dev. Захват чужих кадров на интерфейсе разрешён только с правами суперпользователя, поэтому программы запускаются через sudo.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примере методички разбор начинается с Ethernet-заголовка. У интерфейса lo такого заголовка нет, поэтому для захвата берётся интерфейс с обычным адресом из вывода ip -br a. Имя eth0 из текстов про tcpdump здесь тоже может не совпасть с именем на машине.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sudo apt-get update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sudo apt-get install -y libpcap-dev</w:t>
      </w:r>
    </w:p>
    <w:p>
      <w:pPr>
        <w:spacing w:after="120"/>
      </w:pP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Программа по примеру методички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packet_sniffer.c ищет интерфейс вызовом pcap_lookupdev и открывает его через pcap_open_live. Второй аргумент — размер среза пакета, третий включает promiscuous mode, четвёртый задаёт тайм-аут 1000 мс. pcap_loop ждёт 10 пакетов и на каждый вызывает packet_handler. После цикла pcap_close закрывает захват.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Обработчик читает первые байты как struct ether_header. Если поле типа после ntohs равно ETHERTYPE_IP, следом лежит заголовок IPv4. inet_ntoa переводит ip_src и ip_dst в текст. Вызовы стоят в разных printf: у inet_ntoa один статический буфер, и два указателя в одном вызове показали бы один и тот же адрес. header-&gt;len — полная длина кадра, которую сообщила библиотека.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Пакеты не-IP функция пропускает молча, но они всё равно входят в десятку, которую ждёт pcap_loop. Если на интерфейсе тихо, программа стоит, пока кадры не появятся. Их можно создать вторым терминалом: ping -c 4 8.8.8.8. На новых версиях libpcap pcap_lookupdev помечен устаревшим и иногда не находит устройство. Тогда интерфейс задаётся вручную во второй программе.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программы packet_sniffer.c: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&lt;stdio.h&gt;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&lt;pcap.h&gt;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&lt;arpa/inet.h&gt;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&lt;netinet/ip.h&gt;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&lt;netinet/if_ether.h&gt;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void packet_handler(u_char *args, const struct pcap_pkthdr *header, const u_char *packet)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ether_header *eth_header = (struct ether_header *) packet;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(ntohs(eth_header-&gt;ether_type) == ETHERTYPE_IP)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struct ip *ip_header = (struct ip *)(packet + sizeof(struct ether_header));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printf("Captured a packet:\n");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printf("Source IP: %s\n", inet_ntoa(ip_header-&gt;ip_src));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printf("Destination IP: %s\n", inet_ntoa(ip_header-&gt;ip_dst));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printf("Packet size: %d bytes\n", header-&gt;len);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int main(void)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*dev, errbuf[PCAP_ERRBUF_SIZE];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pcap_t *handle;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Поиск устройства для захвата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dev = pcap_lookupdev(errbuf);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(dev == NULL)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fprintf(stderr, "Couldn't find default device: %s\n", errbuf);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2;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Открытие устройства для захвата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handle = pcap_open_live(dev, BUFSIZ, 1, 1000, errbuf);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(handle == NULL)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fprintf(stderr, "Couldn't open device %s: %s\n", dev, errbuf);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2;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Захват 10 пакетов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pcap_loop(handle, 10, packet_handler, NULL);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Закрытие захвата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pcap_close(handle);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120"/>
      </w:pP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gcc -o packet_sniffer packet_sniffer.c -lpcap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sudo ./packet_sniffer</w:t>
      </w:r>
    </w:p>
    <w:p>
      <w:pPr>
        <w:spacing w:after="120"/>
      </w:pP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сборка и вывод sudo ./packet_sniffer]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Модернизация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packet_sniffer_mod.c не вызывает pcap_lookupdev. Интерфейс, число пакетов и фильтр приходят из аргументов: sudo ./packet_sniffer_mod ens33 5 tcp. Допустимы только строки tcp и udp. pcap_compile и pcap_setfilter ставят этот фильтр на уже открытый захват, поэтому в обработчик попадают пакеты выбранного протокола. pcap_datalink проверяет, что интерфейс именно Ethernet. Для lo программа завершается с пояснением, а не разбирает чужой формат кадра.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Адреса переводятся через inet_ntop в два массива. Так исходный и конечный адрес не делят один буфер. Рядом печатается протокол по полю ip_p: TCP, UDP или просто IP. Та же строка пишется в capture.log. Файл открывается заново при каждом запуске, fflush сбрасывает строку сразу, чтобы обрыв по Ctrl+C не забрал последнюю запись в буфере stdio.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фильтра tcp во втором терминале нужен TCP-обмен, например curl -I http://example.com. ping сюда не попадает: это ICMP. Для фильтра udp подходит запрос имени, например getent hosts example.com, если резолвер ходит по UDP.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программы packet_sniffer_mod.c: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&lt;stdio.h&gt;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&lt;stdlib.h&gt;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&lt;string.h&gt;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&lt;pcap.h&gt;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&lt;arpa/inet.h&gt;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&lt;netinet/in.h&gt;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&lt;netinet/ip.h&gt;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&lt;netinet/if_ether.h&gt;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struct capture_ctx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FILE *out;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static const char *proto_name(unsigned proto)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(proto == IPPROTO_TCP) return "TCP";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(proto == IPPROTO_UDP) return "UDP";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"IP";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void packet_handler(u_char *args, const struct pcap_pkthdr *header, const u_char *packet)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capture_ctx *ctx = (struct capture_ctx *) args;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ether_header *eth_header = (struct ether_header *) packet;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(ntohs(eth_header-&gt;ether_type) != ETHERTYPE_IP)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ip *ip_header = (struct ip *)(packet + sizeof(struct ether_header));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src[INET_ADDRSTRLEN];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dst[INET_ADDRSTRLEN];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inet_ntop(AF_INET, &amp;ip_header-&gt;ip_src, src, sizeof src);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inet_ntop(AF_INET, &amp;ip_header-&gt;ip_dst, dst, sizeof dst);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line[256];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snprintf(line, sizeof line,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"Captured a packet:\nProtocol: %s\nSource IP: %s\nDestination IP: %s\nPacket size: %u bytes\n",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proto_name(ip_header-&gt;ip_p), src, dst, header-&gt;len);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fputs(line, stdout);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fputs(line, ctx-&gt;out);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fflush(ctx-&gt;out);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int main(int argc, char **argv)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(argc != 4)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fprintf(stderr, "Использование: %s &lt;интерфейс&gt; &lt;число&gt; &lt;tcp|udp&gt;\n", argv[0]);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*dev = argv[1];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count = atoi(argv[2]);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char *filter = argv[3];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(count &lt;=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fprintf(stderr, "Число пакетов должно быть больше нуля\n");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(strcmp(filter, "tcp") != 0 &amp;&amp; strcmp(filter, "udp") !=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fprintf(stderr, "Фильтр: tcp или udp\n");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errbuf[PCAP_ERRBUF_SIZE];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pcap_t *handle = pcap_open_live(dev, BUFSIZ, 1, 1000, errbuf);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(handle == NULL)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fprintf(stderr, "Couldn't open device %s: %s\n", dev, errbuf);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2;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(pcap_datalink(handle) != DLT_EN10MB)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fprintf(stderr, "Нужен Ethernet-интерфейс, не lo. Имя смотри в выводе ip -br a.\n");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pcap_close(handle);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2;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bpf_program fp;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(pcap_compile(handle, &amp;fp, filter, 0, 0) == -1)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fprintf(stderr, "pcap_compile: %s\n", pcap_geterr(handle));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pcap_close(handle);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2;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(pcap_setfilter(handle, &amp;fp) == -1)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fprintf(stderr, "pcap_setfilter: %s\n", pcap_geterr(handle));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pcap_freecode(&amp;fp);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pcap_close(handle);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2;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pcap_freecode(&amp;fp);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FILE *out = fopen("capture.log", "w");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(out == NULL)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perror("capture.log");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pcap_close(handle);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2;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printf("Interface: %s, packets: %d, filter: %s\n", dev, count, filter);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capture_ctx ctx;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ctx.out = out;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pcap_loop(handle, count, packet_handler, (u_char *) &amp;ctx);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fclose(out);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pcap_close(handle);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120"/>
      </w:pP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gcc -o packet_sniffer_mod packet_sniffer_mod.c -lpcap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sudo ./packet_sniffer_mod "$IF" 5 tcp</w:t>
      </w:r>
    </w:p>
    <w:p>
      <w:pPr>
        <w:spacing w:after="120"/>
      </w:pP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запуск с фильтром tcp и ответ curl во втором терминале]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содержимое capture.log]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повтор с фильтром udp]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libpcap снимает кадры с интерфейса и передаёт их в функцию обработки. Базовая программа сама выбирает устройство, разбирает Ethernet и IPv4 и печатает два адреса и длину десяти пакетов. Вторая программа принимает интерфейс и число пакетов с командной строки, оставляет только TCP или UDP и пишет тот же разбор в capture.log.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