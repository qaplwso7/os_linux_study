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Федеральное государственное автономное образовательное учреждение высшего образования "Национальный исследовательский университет "Высшая школа экономики" Московский институт электроники и математики им. А. Н. Тихонова НИУ ВШЭ Департамент прикладной математики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after="120" w:before="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Практическая работа №12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«Ввод-вывод. Сигналы в UNIX (Linux) и их обработка»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дисциплине «Операционные системы»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Группа: БПМ244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Студент: Артемьев Никита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after="12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Москва 2026</w:t>
      </w:r>
    </w:p>
    <w:p>
      <w:r>
        <w:br w:type="page"/>
      </w:r>
    </w:p>
    <w:p>
      <w:pPr>
        <w:spacing w:after="120" w:before="240" w:line="276" w:lineRule="auto"/>
      </w:pPr>
      <w:r>
        <w:rPr>
          <w:rFonts w:ascii="Times New Roman" w:hAnsi="Times New Roman" w:cs="Times New Roman" w:eastAsia="Times New Roman"/>
          <w:b/>
          <w:i w:val="0"/>
          <w:sz w:val="28"/>
        </w:rPr>
        <w:t>Цель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Разобрать, как процесс в Linux выводит данные на терминал и в файл, и как он реагирует на сигналы. Написать программу, которая принимает SIGINT, SIGTERM и SIGHUP, пишет об этом в журнал и по SIGTERM завершается. Затем добавить к этой программе ещё один сигнал и явный перезапуск основной работы по SIGHUP.</w:t>
      </w:r>
    </w:p>
    <w:p>
      <w:pPr>
        <w:spacing w:after="120" w:before="240" w:line="276" w:lineRule="auto"/>
      </w:pPr>
      <w:r>
        <w:rPr>
          <w:rFonts w:ascii="Times New Roman" w:hAnsi="Times New Roman" w:cs="Times New Roman" w:eastAsia="Times New Roman"/>
          <w:b/>
          <w:i w:val="0"/>
          <w:sz w:val="28"/>
        </w:rPr>
        <w:t>1. Ввод-вывод и сигналы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Ввод-вывод в этой работе — это два разных направления данных. Сообщение «Программа работает...» уходит в стандартный поток вывода через printf. Обычно этот поток связан с терминалом. Запись в журнал — отдельная операция: файл открывается, в него дописывается строка, файл закрывается. Ввода с клавиатуры в программе нет. События приходят не как текст от пользователя, а как сигналы от ядра.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Сигнал — короткое уведомление процессу. Его можно послать с клавиатуры или командой kill. SIGINT (номер 2) приходит по Ctrl+C. SIGTERM (номер 15) — обычная просьба завершиться, её шлёт kill без дополнительных флагов. SIGHUP (номер 1) исторически означал обрыв терминала; в этой работе по нему нужно записать в журнал, что выполнен перезапуск. Пока обработчик не назначен, SIGINT и SIGTERM завершают процесс. После назначения обработчика действие по умолчанию заменяется кодом программы.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журнала используются функции стандартной библиотеки. fopen с режимом "a" открывает log.txt на добавление в конец и создаёт файл, если его ещё нет. fprintf записывает строку. fclose закрывает файл. Время берётся вызовом time, а localtime раскладывает его на часы, минуты и секунды. В обработчике эти функции вызываются так, как показано в методичке.</w:t>
      </w:r>
    </w:p>
    <w:p>
      <w:pPr>
        <w:spacing w:after="120" w:before="240" w:line="276" w:lineRule="auto"/>
      </w:pPr>
      <w:r>
        <w:rPr>
          <w:rFonts w:ascii="Times New Roman" w:hAnsi="Times New Roman" w:cs="Times New Roman" w:eastAsia="Times New Roman"/>
          <w:b/>
          <w:i w:val="0"/>
          <w:sz w:val="28"/>
        </w:rPr>
        <w:t>2. Программа по примеру методички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Программа signals.c делает три вещи. В начале main она назначает один и тот же обработчик handle_signal на SIGINT, SIGTERM и SIGHUP вызовом signal. Дальше крутится цикл: printf печатает «Программа работает...», sleep останавливает процесс на 5 секунд, затем цикл повторяется.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Обработчик смотрит номер сигнала. Для SIGINT вызывается write_log со строкой «Получен сигнал SIGINT». Функция сама дописывает время, поэтому в файле получается строка вида «Получен сигнал SIGINT в ЧЧ:ММ:СС». Для SIGTERM в журнал пишется «Получен сигнал SIGTERM. Завершение работы» и тоже время, после чего exit завершает процесс. Для SIGHUP пишется «Получен сигнал SIGHUP. Перезапуск» и время. В примере методички на SIGHUP других действий нет: цикл в main продолжается.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write_log каждый раз заново открывает log.txt, дописывает одну строку и закрывает файл. Глобальный указатель log_file хранит результат fopen. Если файл открыть не удалось, perror печатает причину в stderr и программа завершается с ненулевым кодом.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Листинг программы signals.c: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#include &lt;stdio.h&gt;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#include &lt;stdlib.h&gt;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#include &lt;signal.h&gt;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#include &lt;unistd.h&gt;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#include &lt;time.h&gt;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FILE *log_file;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void write_log(const char *message)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time_t now = time(NULL);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struct tm *t = localtime(&amp;now);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log_file = fopen("log.txt", "a");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(log_file == NULL)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perror("Не удалось открыть файл журнала");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exit(EXIT_FAILURE);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fprintf(log_file, "%s в %02d:%02d:%02d\n", message, t-&gt;tm_hour, t-&gt;tm_min, t-&gt;tm_sec);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fclose(log_file);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void handle_signal(int signum)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(signum == SIGINT)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write_log("Получен сигнал SIGINT");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 else if (signum == SIGTERM)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write_log("Получен сигнал SIGTERM. Завершение работы");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exit(0);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 else if (signum == SIGHUP)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write_log("Получен сигнал SIGHUP. Перезапуск");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/* дополнительные действия по перезапуску можно добавить здесь */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int main(void)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signal(SIGINT, handle_signal);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signal(SIGTERM, handle_signal);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signal(SIGHUP, handle_signal);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while (1)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printf("Программа работает...\n");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sleep(5);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return 0;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spacing w:after="120"/>
      </w:pPr>
    </w:p>
    <w:p>
      <w:pPr>
        <w:spacing w:after="120" w:before="240" w:line="276" w:lineRule="auto"/>
      </w:pPr>
      <w:r>
        <w:rPr>
          <w:rFonts w:ascii="Times New Roman" w:hAnsi="Times New Roman" w:cs="Times New Roman" w:eastAsia="Times New Roman"/>
          <w:b/>
          <w:i w:val="0"/>
          <w:sz w:val="28"/>
        </w:rPr>
        <w:t>3. Модернизация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Вторая программа, signals_mod.c, сохраняет те же три сигнала и тот же формат журнала. Меняется способ установки обработчика и реакция на SIGHUP, добавляется четвёртый сигнал.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Вместо signal используется sigaction. Для каждого сигнала заполняется структура sigaction: в sa_handler записывается handle_signal, маска sa_mask обнуляется через sigemptyset, флаги остаются нулевыми. Нулевые флаги означают, что sleep не перезапускается автоматически: если сигнал пришёл во время паузы, sleep возвращается сразу, и цикл печатает следующую строку, не дожидаясь конца пяти секунд. Ошибка sigaction проверяется: при неудаче программа пишет причину через perror и завершается.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SIGHUP обработчик по-прежнему пишет в журнал строку о перезапуске и дополнительно поднимает флаг restart_requested. Флаг имеет тип volatile sig_atomic_t: его можно менять в обработчике и читать в основном цикле. Цикл, увидев флаг, сбрасывает его и печатает «Основная работа перезапущена.», после чего снова печатает «Программа работает...». Так перезапуск виден и в файле, и на экране.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Дополнительный сигнал — SIGUSR1. У него нет действия по умолчанию, удобного для этой задачи: без обработчика процесс завершился бы. Обработчик только дописывает в журнал «Получен сигнал SIGUSR1» и время. Цикл при этом не останавливается и флаг перезапуска не ставится.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начале main программа печатает свой PID и сбрасывает буфер stdout через fflush. PID нужен, чтобы во втором терминале вызвать kill, не ища процесс через ps. fflush нужен, чтобы строка появилась на экране сразу, а не задержалась в буфере. Сообщение цикла тоже сбрасывается через fflush.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Листинг программы signals_mod.c: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#include &lt;stdio.h&gt;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#include &lt;stdlib.h&gt;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#include &lt;signal.h&gt;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#include &lt;unistd.h&gt;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#include &lt;time.h&gt;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volatile sig_atomic_t restart_requested = 0;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void write_log(const char *message)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time_t now = time(NULL);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struct tm *t = localtime(&amp;now);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FILE *log_file = fopen("log.txt", "a");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(log_file == NULL)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perror("Не удалось открыть файл журнала");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exit(EXIT_FAILURE);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fprintf(log_file, "%s в %02d:%02d:%02d\n", message, t-&gt;tm_hour, t-&gt;tm_min, t-&gt;tm_sec);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fclose(log_file);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void handle_signal(int signum)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(signum == SIGINT)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write_log("Получен сигнал SIGINT");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 else if (signum == SIGTERM)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write_log("Получен сигнал SIGTERM. Завершение работы");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exit(0);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 else if (signum == SIGHUP)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write_log("Получен сигнал SIGHUP. Перезапуск");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restart_requested = 1;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 else if (signum == SIGUSR1)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write_log("Получен сигнал SIGUSR1");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static void install_handler(int signo)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struct sigaction sa;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sa.sa_handler = handle_signal;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sigemptyset(&amp;sa.sa_mask);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sa.sa_flags = 0;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(sigaction(signo, &amp;sa, NULL) == -1)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perror("sigaction");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exit(EXIT_FAILURE);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int main(void)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install_handler(SIGINT);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install_handler(SIGTERM);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install_handler(SIGHUP);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install_handler(SIGUSR1);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printf("PID: %d\n", (int)getpid());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fflush(stdout);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while (1)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if (restart_requested)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restart_requested = 0;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printf("Основная работа перезапущена.\n");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fflush(stdout);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printf("Программа работает...\n");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fflush(stdout);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sleep(5);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return 0;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spacing w:after="120"/>
      </w:pPr>
    </w:p>
    <w:p>
      <w:pPr>
        <w:spacing w:after="120" w:before="240" w:line="276" w:lineRule="auto"/>
      </w:pPr>
      <w:r>
        <w:rPr>
          <w:rFonts w:ascii="Times New Roman" w:hAnsi="Times New Roman" w:cs="Times New Roman" w:eastAsia="Times New Roman"/>
          <w:b/>
          <w:i w:val="0"/>
          <w:sz w:val="28"/>
        </w:rPr>
        <w:t>4. Компиляция и проверка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Обе программы собираются в каталоге с исходными файлами: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gcc signals.c -o signals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gcc signals_mod.c -o signals_mod</w:t>
      </w:r>
    </w:p>
    <w:p>
      <w:pPr>
        <w:spacing w:after="120"/>
      </w:pPr>
    </w:p>
    <w:p>
      <w:pPr>
        <w:spacing w:after="120" w:before="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Сначала запускается ./signals. Пока процесс работает, во втором терминале ему по очереди отправляются kill -INT, kill -HUP и kill -TERM. PID можно взять из ps -ef | grep signals. После SIGINT и SIGHUP первый терминал продолжает печатать «Программа работает...». После SIGTERM процесс заканчивается. В log.txt должны появиться три строки: про SIGINT, про перезапуск по SIGHUP и про завершение по SIGTERM. Время в каждой строке — момент прихода сигнала.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Перед проверкой второй программы журнал удаляется командой rm -f log.txt, иначе строки двух запусков останутся в одном файле. ./signals_mod в первой строке печатает PID. Дальше из второго терминала отправляются kill -INT, kill -HUP, kill -USR1 и kill -TERM. После SIGHUP на экране появляется «Основная работа перезапущена.». SIGUSR1 добавляет строку в журнал и не останавливает цикл. SIGTERM снова завершает процесс. В журнале четыре строки: SIGINT, SIGHUP, SIGUSR1 и SIGTERM.</w:t>
      </w:r>
    </w:p>
    <w:p>
      <w:pPr>
        <w:spacing w:after="120" w:before="0" w:line="276" w:lineRule="auto"/>
      </w:pPr>
      <w:r>
        <w:rPr>
          <w:rFonts w:ascii="Times New Roman" w:hAnsi="Times New Roman" w:cs="Times New Roman" w:eastAsia="Times New Roman"/>
          <w:b w:val="0"/>
          <w:i/>
          <w:color w:val="555555"/>
          <w:sz w:val="28"/>
        </w:rPr>
        <w:t>[Место для скриншота: команды gcc и запуск ./signals]</w:t>
      </w:r>
    </w:p>
    <w:p>
      <w:pPr>
        <w:spacing w:after="120" w:before="0" w:line="276" w:lineRule="auto"/>
      </w:pPr>
      <w:r>
        <w:rPr>
          <w:rFonts w:ascii="Times New Roman" w:hAnsi="Times New Roman" w:cs="Times New Roman" w:eastAsia="Times New Roman"/>
          <w:b w:val="0"/>
          <w:i/>
          <w:color w:val="555555"/>
          <w:sz w:val="28"/>
        </w:rPr>
        <w:t>[Место для скриншота: вывод ./signals, Ctrl+C или kill -INT, программа продолжает работать]</w:t>
      </w:r>
    </w:p>
    <w:p>
      <w:pPr>
        <w:spacing w:after="120" w:before="0" w:line="276" w:lineRule="auto"/>
      </w:pPr>
      <w:r>
        <w:rPr>
          <w:rFonts w:ascii="Times New Roman" w:hAnsi="Times New Roman" w:cs="Times New Roman" w:eastAsia="Times New Roman"/>
          <w:b w:val="0"/>
          <w:i/>
          <w:color w:val="555555"/>
          <w:sz w:val="28"/>
        </w:rPr>
        <w:t>[Место для скриншота: kill -HUP и kill -TERM из второго терминала]</w:t>
      </w:r>
    </w:p>
    <w:p>
      <w:pPr>
        <w:spacing w:after="120" w:before="0" w:line="276" w:lineRule="auto"/>
      </w:pPr>
      <w:r>
        <w:rPr>
          <w:rFonts w:ascii="Times New Roman" w:hAnsi="Times New Roman" w:cs="Times New Roman" w:eastAsia="Times New Roman"/>
          <w:b w:val="0"/>
          <w:i/>
          <w:color w:val="555555"/>
          <w:sz w:val="28"/>
        </w:rPr>
        <w:t>[Место для скриншота: содержимое log.txt после signals]</w:t>
      </w:r>
    </w:p>
    <w:p>
      <w:pPr>
        <w:spacing w:after="120" w:before="0" w:line="276" w:lineRule="auto"/>
      </w:pPr>
      <w:r>
        <w:rPr>
          <w:rFonts w:ascii="Times New Roman" w:hAnsi="Times New Roman" w:cs="Times New Roman" w:eastAsia="Times New Roman"/>
          <w:b w:val="0"/>
          <w:i/>
          <w:color w:val="555555"/>
          <w:sz w:val="28"/>
        </w:rPr>
        <w:t>[Место для скриншота: ./signals_mod, строка перезапуска после SIGHUP и журнал с SIGUSR1]</w:t>
      </w:r>
    </w:p>
    <w:p>
      <w:pPr>
        <w:spacing w:after="120" w:before="240" w:line="276" w:lineRule="auto"/>
      </w:pPr>
      <w:r>
        <w:rPr>
          <w:rFonts w:ascii="Times New Roman" w:hAnsi="Times New Roman" w:cs="Times New Roman" w:eastAsia="Times New Roman"/>
          <w:b/>
          <w:i w:val="0"/>
          <w:sz w:val="28"/>
        </w:rPr>
        <w:t>Вывод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Программа одновременно пишет в терминал и в файл. printf выводит ход работы в stdout, fopen, fprintf и fclose дописывают журнал. Обработчики подменяют действие сигналов по умолчанию: SIGINT только фиксируется в журнале, SIGHUP отмечается как перезапуск, SIGTERM записывается и завершает процесс. Во второй программе тот же обработчик ставится через sigaction, по SIGHUP основная работа перезапускается явно, а SIGUSR1 показывает, что дополнительный сигнал можно принять, не останавливая цикл.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