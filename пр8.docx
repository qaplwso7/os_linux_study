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76" w:lineRule="auto"/>
        <w:ind w:firstLine="0" w:left="0"/>
        <w:jc w:val="center"/>
      </w:pPr>
      <w:r>
        <w:rPr>
          <w:rFonts w:ascii="Times New Roman" w:hAnsi="Times New Roman" w:cs="Times New Roman" w:eastAsia="Times New Roman"/>
          <w:b/>
          <w:i w:val="0"/>
          <w:sz w:val="32"/>
        </w:rPr>
        <w:t>Практическая работа 8</w:t>
      </w:r>
    </w:p>
    <w:p>
      <w:pPr>
        <w:spacing w:before="0" w:after="0" w:line="276" w:lineRule="auto"/>
        <w:ind w:firstLine="0" w:left="0"/>
        <w:jc w:val="center"/>
      </w:pPr>
      <w:r>
        <w:rPr>
          <w:rFonts w:ascii="Times New Roman" w:hAnsi="Times New Roman" w:cs="Times New Roman" w:eastAsia="Times New Roman"/>
          <w:b/>
          <w:i w:val="0"/>
          <w:sz w:val="32"/>
        </w:rPr>
        <w:t>Очереди сообщений</w:t>
      </w:r>
    </w:p>
    <w:p>
      <w:pPr>
        <w:spacing w:before="240" w:after="120" w:line="276" w:lineRule="auto"/>
        <w:ind w:firstLine="0" w:left="0"/>
        <w:jc w:val="left"/>
      </w:pPr>
      <w:r>
        <w:rPr>
          <w:rFonts w:ascii="Times New Roman" w:hAnsi="Times New Roman" w:cs="Times New Roman" w:eastAsia="Times New Roman"/>
          <w:b/>
          <w:i w:val="0"/>
          <w:sz w:val="28"/>
        </w:rPr>
        <w:t>Цель работы</w:t>
      </w:r>
    </w:p>
    <w:p>
      <w:pPr>
        <w:spacing w:before="0" w:after="120" w:line="360" w:lineRule="auto"/>
        <w:ind w:firstLine="709" w:left="0"/>
        <w:jc w:val="both"/>
      </w:pPr>
      <w:r>
        <w:rPr>
          <w:rFonts w:ascii="Times New Roman" w:hAnsi="Times New Roman" w:cs="Times New Roman" w:eastAsia="Times New Roman"/>
          <w:b w:val="0"/>
          <w:i w:val="0"/>
          <w:sz w:val="28"/>
        </w:rPr>
        <w:t>Изучить очереди сообщений System V и реализовать обмен между клиентом и сервером: клиент передаёт вещественное число, сервер возвращает его квадрат. Одновременно может работать только один экземпляр сервера. Отдельная программа-киллер завершает сервер сообщением другого типа.</w:t>
      </w:r>
    </w:p>
    <w:p>
      <w:pPr>
        <w:spacing w:before="240" w:after="120" w:line="276" w:lineRule="auto"/>
        <w:ind w:firstLine="0" w:left="0"/>
        <w:jc w:val="left"/>
      </w:pPr>
      <w:r>
        <w:rPr>
          <w:rFonts w:ascii="Times New Roman" w:hAnsi="Times New Roman" w:cs="Times New Roman" w:eastAsia="Times New Roman"/>
          <w:b/>
          <w:i w:val="0"/>
          <w:sz w:val="28"/>
        </w:rPr>
        <w:t>1. Очередь сообщений и выборка с порогом</w:t>
      </w:r>
    </w:p>
    <w:p>
      <w:pPr>
        <w:spacing w:before="0" w:after="120" w:line="360" w:lineRule="auto"/>
        <w:ind w:firstLine="709" w:left="0"/>
        <w:jc w:val="both"/>
      </w:pPr>
      <w:r>
        <w:rPr>
          <w:rFonts w:ascii="Times New Roman" w:hAnsi="Times New Roman" w:cs="Times New Roman" w:eastAsia="Times New Roman"/>
          <w:b w:val="0"/>
          <w:i w:val="0"/>
          <w:sz w:val="28"/>
        </w:rPr>
        <w:t>Очередь сообщений System V хранится в ядре. Процессы не открывают соединение друг с другом, а обмениваются сообщениями по общему числовому ключу. Очередь создаёт и открывает вызов msgget, сообщение отправляет msgsnd, принимает msgrcv, удаляет msgctl с командой IPC_RMID.</w:t>
      </w:r>
    </w:p>
    <w:p>
      <w:pPr>
        <w:spacing w:before="0" w:after="120" w:line="360" w:lineRule="auto"/>
        <w:ind w:firstLine="709" w:left="0"/>
        <w:jc w:val="both"/>
      </w:pPr>
      <w:r>
        <w:rPr>
          <w:rFonts w:ascii="Times New Roman" w:hAnsi="Times New Roman" w:cs="Times New Roman" w:eastAsia="Times New Roman"/>
          <w:b w:val="0"/>
          <w:i w:val="0"/>
          <w:sz w:val="28"/>
        </w:rPr>
        <w:t>Каждое сообщение начинается с поля long mtype — это его тип. От аргумента msgrcv зависит, какое сообщение будет взято из очереди. Ноль означает первое сообщение любого типа. Положительное число означает первое сообщение именно этого типа. Отрицательное число задаёт политику выборки с порогом: из очереди берётся сообщение с наименьшим типом, который не больше модуля этого числа.</w:t>
      </w:r>
    </w:p>
    <w:p>
      <w:pPr>
        <w:spacing w:before="0" w:after="120" w:line="360" w:lineRule="auto"/>
        <w:ind w:firstLine="709" w:left="0"/>
        <w:jc w:val="both"/>
      </w:pPr>
      <w:r>
        <w:rPr>
          <w:rFonts w:ascii="Times New Roman" w:hAnsi="Times New Roman" w:cs="Times New Roman" w:eastAsia="Times New Roman"/>
          <w:b w:val="0"/>
          <w:i w:val="0"/>
          <w:sz w:val="28"/>
        </w:rPr>
        <w:t>В работе одна очередь с ключом 24680 обслуживает и клиентов, и киллера. Запрос клиента имеет тип 1, сообщение киллера — тип 2. Сервер вызывает msgrcv с типом −2 и поэтому видит оба вида сообщений. Среди подходящих сначала выбирается меньший тип, то есть клиентский запрос. Сообщение киллера сервер забирает, когда запросов типа 1 в очереди уже нет. Ответ клиенту сервер отправляет с типом, равным идентификатору процесса клиента. Такой тип больше 2, в выборку с порогом он не попадает, и его читает только тот клиент, который ждёт свой идентификатор.</w:t>
      </w:r>
    </w:p>
    <w:p>
      <w:pPr>
        <w:spacing w:before="0" w:after="120" w:line="360" w:lineRule="auto"/>
        <w:ind w:firstLine="709" w:left="0"/>
        <w:jc w:val="both"/>
      </w:pPr>
      <w:r>
        <w:rPr>
          <w:rFonts w:ascii="Times New Roman" w:hAnsi="Times New Roman" w:cs="Times New Roman" w:eastAsia="Times New Roman"/>
          <w:b w:val="0"/>
          <w:i w:val="0"/>
          <w:sz w:val="28"/>
        </w:rPr>
        <w:t>В методичке приведён пример на TCP-сокетах. У сокета нет типа сообщения, поэтому требования про отдельный тип для киллера и про политику выборки с порогом на этом примере не выполняются. Программы ниже написаны на очередях System V. Смысл обмена тот же: клиент передаёт вещественное число, сервер возвращает его квадрат.</w:t>
      </w:r>
    </w:p>
    <w:p>
      <w:pPr>
        <w:spacing w:before="240" w:after="120" w:line="276" w:lineRule="auto"/>
        <w:ind w:firstLine="0" w:left="0"/>
        <w:jc w:val="left"/>
      </w:pPr>
      <w:r>
        <w:rPr>
          <w:rFonts w:ascii="Times New Roman" w:hAnsi="Times New Roman" w:cs="Times New Roman" w:eastAsia="Times New Roman"/>
          <w:b/>
          <w:i w:val="0"/>
          <w:sz w:val="28"/>
        </w:rPr>
        <w:t>2. Программа-сервер</w:t>
      </w:r>
    </w:p>
    <w:p>
      <w:pPr>
        <w:spacing w:before="0" w:after="120" w:line="360" w:lineRule="auto"/>
        <w:ind w:firstLine="709" w:left="0"/>
        <w:jc w:val="both"/>
      </w:pPr>
      <w:r>
        <w:rPr>
          <w:rFonts w:ascii="Times New Roman" w:hAnsi="Times New Roman" w:cs="Times New Roman" w:eastAsia="Times New Roman"/>
          <w:b w:val="0"/>
          <w:i w:val="0"/>
          <w:sz w:val="28"/>
        </w:rPr>
        <w:t>Сервер создаёт очередь вызовом msgget(MSG_KEY, IPC_CREAT | IPC_EXCL | 0666). Флаг IPC_CREAT создаёт очередь, если её ещё нет. Флаг IPC_EXCL заставляет вызов завершиться ошибкой, когда очередь с этим ключом уже существует. В этом случае errno равен EEXIST, программа печатает «Сервер уже запущен.» и завершается. Так одновременно не работают два экземпляра сервера.</w:t>
      </w:r>
    </w:p>
    <w:p>
      <w:pPr>
        <w:spacing w:before="0" w:after="120" w:line="360" w:lineRule="auto"/>
        <w:ind w:firstLine="709" w:left="0"/>
        <w:jc w:val="both"/>
      </w:pPr>
      <w:r>
        <w:rPr>
          <w:rFonts w:ascii="Times New Roman" w:hAnsi="Times New Roman" w:cs="Times New Roman" w:eastAsia="Times New Roman"/>
          <w:b w:val="0"/>
          <w:i w:val="0"/>
          <w:sz w:val="28"/>
        </w:rPr>
        <w:t>Дальше сервер в цикле принимает сообщения вызовом msgrcv с типом −2. Если тип принятого сообщения равен 2, это команда киллера: цикл прерывается. Иначе в сообщении лежит число клиента. Сервер возводит его в квадрат, подставляет в поле mtype идентификатор процесса клиента и отправляет ответ тем же вызовом msgsnd в ту же очередь.</w:t>
      </w:r>
    </w:p>
    <w:p>
      <w:pPr>
        <w:spacing w:before="0" w:after="120" w:line="360" w:lineRule="auto"/>
        <w:ind w:firstLine="709" w:left="0"/>
        <w:jc w:val="both"/>
      </w:pPr>
      <w:r>
        <w:rPr>
          <w:rFonts w:ascii="Times New Roman" w:hAnsi="Times New Roman" w:cs="Times New Roman" w:eastAsia="Times New Roman"/>
          <w:b w:val="0"/>
          <w:i w:val="0"/>
          <w:sz w:val="28"/>
        </w:rPr>
        <w:t>Перед выходом сервер удаляет очередь вызовом msgctl с командой IPC_RMID. После этого ключ свободен, и новый экземпляр сервера можно запустить сразу. Если прервать сервер сочетанием Ctrl+C, обработчик удаления не вызывается и очередь остаётся в ядре. Её удаляют командой ipcrm, приведённой в конце раздела.</w:t>
      </w:r>
    </w:p>
    <w:p>
      <w:pPr>
        <w:spacing w:before="0" w:after="120" w:line="360" w:lineRule="auto"/>
        <w:ind w:firstLine="709" w:left="0"/>
        <w:jc w:val="both"/>
      </w:pPr>
      <w:r>
        <w:rPr>
          <w:rFonts w:ascii="Times New Roman" w:hAnsi="Times New Roman" w:cs="Times New Roman" w:eastAsia="Times New Roman"/>
          <w:b w:val="0"/>
          <w:i w:val="0"/>
          <w:sz w:val="28"/>
        </w:rPr>
        <w:t>Листинг программы server.c:</w:t>
      </w:r>
    </w:p>
    <w:p>
      <w:pPr>
        <w:spacing w:before="0" w:after="0" w:line="240" w:lineRule="auto"/>
        <w:ind w:firstLine="0" w:left="283"/>
        <w:jc w:val="left"/>
      </w:pPr>
      <w:r>
        <w:rPr>
          <w:rFonts w:ascii="Consolas" w:hAnsi="Consolas" w:cs="Consolas" w:eastAsia="Consolas"/>
          <w:b w:val="0"/>
          <w:i w:val="0"/>
          <w:sz w:val="18"/>
        </w:rPr>
        <w:t>#include &lt;stdio.h&gt;</w:t>
      </w:r>
    </w:p>
    <w:p>
      <w:pPr>
        <w:spacing w:before="0" w:after="0" w:line="240" w:lineRule="auto"/>
        <w:ind w:firstLine="0" w:left="283"/>
        <w:jc w:val="left"/>
      </w:pPr>
      <w:r>
        <w:rPr>
          <w:rFonts w:ascii="Consolas" w:hAnsi="Consolas" w:cs="Consolas" w:eastAsia="Consolas"/>
          <w:b w:val="0"/>
          <w:i w:val="0"/>
          <w:sz w:val="18"/>
        </w:rPr>
        <w:t>#include &lt;stdlib.h&gt;</w:t>
      </w:r>
    </w:p>
    <w:p>
      <w:pPr>
        <w:spacing w:before="0" w:after="0" w:line="240" w:lineRule="auto"/>
        <w:ind w:firstLine="0" w:left="283"/>
        <w:jc w:val="left"/>
      </w:pPr>
      <w:r>
        <w:rPr>
          <w:rFonts w:ascii="Consolas" w:hAnsi="Consolas" w:cs="Consolas" w:eastAsia="Consolas"/>
          <w:b w:val="0"/>
          <w:i w:val="0"/>
          <w:sz w:val="18"/>
        </w:rPr>
        <w:t>#include &lt;errno.h&gt;</w:t>
      </w:r>
    </w:p>
    <w:p>
      <w:pPr>
        <w:spacing w:before="0" w:after="0" w:line="240" w:lineRule="auto"/>
        <w:ind w:firstLine="0" w:left="283"/>
        <w:jc w:val="left"/>
      </w:pPr>
      <w:r>
        <w:rPr>
          <w:rFonts w:ascii="Consolas" w:hAnsi="Consolas" w:cs="Consolas" w:eastAsia="Consolas"/>
          <w:b w:val="0"/>
          <w:i w:val="0"/>
          <w:sz w:val="18"/>
        </w:rPr>
        <w:t>#include &lt;locale.h&gt;</w:t>
      </w:r>
    </w:p>
    <w:p>
      <w:pPr>
        <w:spacing w:before="0" w:after="0" w:line="240" w:lineRule="auto"/>
        <w:ind w:firstLine="0" w:left="283"/>
        <w:jc w:val="left"/>
      </w:pPr>
      <w:r>
        <w:rPr>
          <w:rFonts w:ascii="Consolas" w:hAnsi="Consolas" w:cs="Consolas" w:eastAsia="Consolas"/>
          <w:b w:val="0"/>
          <w:i w:val="0"/>
          <w:sz w:val="18"/>
        </w:rPr>
        <w:t>#include &lt;sys/types.h&gt;</w:t>
      </w:r>
    </w:p>
    <w:p>
      <w:pPr>
        <w:spacing w:before="0" w:after="0" w:line="240" w:lineRule="auto"/>
        <w:ind w:firstLine="0" w:left="283"/>
        <w:jc w:val="left"/>
      </w:pPr>
      <w:r>
        <w:rPr>
          <w:rFonts w:ascii="Consolas" w:hAnsi="Consolas" w:cs="Consolas" w:eastAsia="Consolas"/>
          <w:b w:val="0"/>
          <w:i w:val="0"/>
          <w:sz w:val="18"/>
        </w:rPr>
        <w:t>#include &lt;sys/ipc.h&gt;</w:t>
      </w:r>
    </w:p>
    <w:p>
      <w:pPr>
        <w:spacing w:before="0" w:after="0" w:line="240" w:lineRule="auto"/>
        <w:ind w:firstLine="0" w:left="283"/>
        <w:jc w:val="left"/>
      </w:pPr>
      <w:r>
        <w:rPr>
          <w:rFonts w:ascii="Consolas" w:hAnsi="Consolas" w:cs="Consolas" w:eastAsia="Consolas"/>
          <w:b w:val="0"/>
          <w:i w:val="0"/>
          <w:sz w:val="18"/>
        </w:rPr>
        <w:t>#include &lt;sys/msg.h&gt;</w:t>
      </w:r>
    </w:p>
    <w:p>
      <w:pPr>
        <w:spacing w:before="0" w:after="0" w:line="240" w:lineRule="auto"/>
        <w:ind w:firstLine="0" w:left="283"/>
        <w:jc w:val="left"/>
      </w:pPr>
      <w:r>
        <w:rPr>
          <w:rFonts w:ascii="Consolas" w:hAnsi="Consolas" w:cs="Consolas" w:eastAsia="Consolas"/>
          <w:b w:val="0"/>
          <w:i w:val="0"/>
          <w:sz w:val="18"/>
        </w:rPr>
        <w:t xml:space="preserve"> </w:t>
      </w:r>
    </w:p>
    <w:p>
      <w:pPr>
        <w:spacing w:before="0" w:after="0" w:line="240" w:lineRule="auto"/>
        <w:ind w:firstLine="0" w:left="283"/>
        <w:jc w:val="left"/>
      </w:pPr>
      <w:r>
        <w:rPr>
          <w:rFonts w:ascii="Consolas" w:hAnsi="Consolas" w:cs="Consolas" w:eastAsia="Consolas"/>
          <w:b w:val="0"/>
          <w:i w:val="0"/>
          <w:sz w:val="18"/>
        </w:rPr>
        <w:t>#define MSG_KEY 24680</w:t>
      </w:r>
    </w:p>
    <w:p>
      <w:pPr>
        <w:spacing w:before="0" w:after="0" w:line="240" w:lineRule="auto"/>
        <w:ind w:firstLine="0" w:left="283"/>
        <w:jc w:val="left"/>
      </w:pPr>
      <w:r>
        <w:rPr>
          <w:rFonts w:ascii="Consolas" w:hAnsi="Consolas" w:cs="Consolas" w:eastAsia="Consolas"/>
          <w:b w:val="0"/>
          <w:i w:val="0"/>
          <w:sz w:val="18"/>
        </w:rPr>
        <w:t>#define TYPE_REQUEST 1</w:t>
      </w:r>
    </w:p>
    <w:p>
      <w:pPr>
        <w:spacing w:before="0" w:after="0" w:line="240" w:lineRule="auto"/>
        <w:ind w:firstLine="0" w:left="283"/>
        <w:jc w:val="left"/>
      </w:pPr>
      <w:r>
        <w:rPr>
          <w:rFonts w:ascii="Consolas" w:hAnsi="Consolas" w:cs="Consolas" w:eastAsia="Consolas"/>
          <w:b w:val="0"/>
          <w:i w:val="0"/>
          <w:sz w:val="18"/>
        </w:rPr>
        <w:t>#define TYPE_KILL 2</w:t>
      </w:r>
    </w:p>
    <w:p>
      <w:pPr>
        <w:spacing w:before="0" w:after="0" w:line="240" w:lineRule="auto"/>
        <w:ind w:firstLine="0" w:left="283"/>
        <w:jc w:val="left"/>
      </w:pPr>
      <w:r>
        <w:rPr>
          <w:rFonts w:ascii="Consolas" w:hAnsi="Consolas" w:cs="Consolas" w:eastAsia="Consolas"/>
          <w:b w:val="0"/>
          <w:i w:val="0"/>
          <w:sz w:val="18"/>
        </w:rPr>
        <w:t xml:space="preserve"> </w:t>
      </w:r>
    </w:p>
    <w:p>
      <w:pPr>
        <w:spacing w:before="0" w:after="0" w:line="240" w:lineRule="auto"/>
        <w:ind w:firstLine="0" w:left="283"/>
        <w:jc w:val="left"/>
      </w:pPr>
      <w:r>
        <w:rPr>
          <w:rFonts w:ascii="Consolas" w:hAnsi="Consolas" w:cs="Consolas" w:eastAsia="Consolas"/>
          <w:b w:val="0"/>
          <w:i w:val="0"/>
          <w:sz w:val="18"/>
        </w:rPr>
        <w:t>struct message {</w:t>
      </w:r>
    </w:p>
    <w:p>
      <w:pPr>
        <w:spacing w:before="0" w:after="0" w:line="240" w:lineRule="auto"/>
        <w:ind w:firstLine="0" w:left="283"/>
        <w:jc w:val="left"/>
      </w:pPr>
      <w:r>
        <w:rPr>
          <w:rFonts w:ascii="Consolas" w:hAnsi="Consolas" w:cs="Consolas" w:eastAsia="Consolas"/>
          <w:b w:val="0"/>
          <w:i w:val="0"/>
          <w:sz w:val="18"/>
        </w:rPr>
        <w:t xml:space="preserve">    long mtype;</w:t>
      </w:r>
    </w:p>
    <w:p>
      <w:pPr>
        <w:spacing w:before="0" w:after="0" w:line="240" w:lineRule="auto"/>
        <w:ind w:firstLine="0" w:left="283"/>
        <w:jc w:val="left"/>
      </w:pPr>
      <w:r>
        <w:rPr>
          <w:rFonts w:ascii="Consolas" w:hAnsi="Consolas" w:cs="Consolas" w:eastAsia="Consolas"/>
          <w:b w:val="0"/>
          <w:i w:val="0"/>
          <w:sz w:val="18"/>
        </w:rPr>
        <w:t xml:space="preserve">    int pid;</w:t>
      </w:r>
    </w:p>
    <w:p>
      <w:pPr>
        <w:spacing w:before="0" w:after="0" w:line="240" w:lineRule="auto"/>
        <w:ind w:firstLine="0" w:left="283"/>
        <w:jc w:val="left"/>
      </w:pPr>
      <w:r>
        <w:rPr>
          <w:rFonts w:ascii="Consolas" w:hAnsi="Consolas" w:cs="Consolas" w:eastAsia="Consolas"/>
          <w:b w:val="0"/>
          <w:i w:val="0"/>
          <w:sz w:val="18"/>
        </w:rPr>
        <w:t xml:space="preserve">    float value;</w:t>
      </w:r>
    </w:p>
    <w:p>
      <w:pPr>
        <w:spacing w:before="0" w:after="0" w:line="240" w:lineRule="auto"/>
        <w:ind w:firstLine="0" w:left="283"/>
        <w:jc w:val="left"/>
      </w:pPr>
      <w:r>
        <w:rPr>
          <w:rFonts w:ascii="Consolas" w:hAnsi="Consolas" w:cs="Consolas" w:eastAsia="Consolas"/>
          <w:b w:val="0"/>
          <w:i w:val="0"/>
          <w:sz w:val="18"/>
        </w:rPr>
        <w:t>};</w:t>
      </w:r>
    </w:p>
    <w:p>
      <w:pPr>
        <w:spacing w:before="0" w:after="0" w:line="240" w:lineRule="auto"/>
        <w:ind w:firstLine="0" w:left="283"/>
        <w:jc w:val="left"/>
      </w:pPr>
      <w:r>
        <w:rPr>
          <w:rFonts w:ascii="Consolas" w:hAnsi="Consolas" w:cs="Consolas" w:eastAsia="Consolas"/>
          <w:b w:val="0"/>
          <w:i w:val="0"/>
          <w:sz w:val="18"/>
        </w:rPr>
        <w:t xml:space="preserve"> </w:t>
      </w:r>
    </w:p>
    <w:p>
      <w:pPr>
        <w:spacing w:before="0" w:after="0" w:line="240" w:lineRule="auto"/>
        <w:ind w:firstLine="0" w:left="283"/>
        <w:jc w:val="left"/>
      </w:pPr>
      <w:r>
        <w:rPr>
          <w:rFonts w:ascii="Consolas" w:hAnsi="Consolas" w:cs="Consolas" w:eastAsia="Consolas"/>
          <w:b w:val="0"/>
          <w:i w:val="0"/>
          <w:sz w:val="18"/>
        </w:rPr>
        <w:t>int main(void) {</w:t>
      </w:r>
    </w:p>
    <w:p>
      <w:pPr>
        <w:spacing w:before="0" w:after="0" w:line="240" w:lineRule="auto"/>
        <w:ind w:firstLine="0" w:left="283"/>
        <w:jc w:val="left"/>
      </w:pPr>
      <w:r>
        <w:rPr>
          <w:rFonts w:ascii="Consolas" w:hAnsi="Consolas" w:cs="Consolas" w:eastAsia="Consolas"/>
          <w:b w:val="0"/>
          <w:i w:val="0"/>
          <w:sz w:val="18"/>
        </w:rPr>
        <w:t xml:space="preserve">    struct message msg;</w:t>
      </w:r>
    </w:p>
    <w:p>
      <w:pPr>
        <w:spacing w:before="0" w:after="0" w:line="240" w:lineRule="auto"/>
        <w:ind w:firstLine="0" w:left="283"/>
        <w:jc w:val="left"/>
      </w:pPr>
      <w:r>
        <w:rPr>
          <w:rFonts w:ascii="Consolas" w:hAnsi="Consolas" w:cs="Consolas" w:eastAsia="Consolas"/>
          <w:b w:val="0"/>
          <w:i w:val="0"/>
          <w:sz w:val="18"/>
        </w:rPr>
        <w:t xml:space="preserve">    int msqid;</w:t>
      </w:r>
    </w:p>
    <w:p>
      <w:pPr>
        <w:spacing w:before="0" w:after="0" w:line="240" w:lineRule="auto"/>
        <w:ind w:firstLine="0" w:left="283"/>
        <w:jc w:val="left"/>
      </w:pPr>
      <w:r>
        <w:rPr>
          <w:rFonts w:ascii="Consolas" w:hAnsi="Consolas" w:cs="Consolas" w:eastAsia="Consolas"/>
          <w:b w:val="0"/>
          <w:i w:val="0"/>
          <w:sz w:val="18"/>
        </w:rPr>
        <w:t xml:space="preserve"> </w:t>
      </w:r>
    </w:p>
    <w:p>
      <w:pPr>
        <w:spacing w:before="0" w:after="0" w:line="240" w:lineRule="auto"/>
        <w:ind w:firstLine="0" w:left="283"/>
        <w:jc w:val="left"/>
      </w:pPr>
      <w:r>
        <w:rPr>
          <w:rFonts w:ascii="Consolas" w:hAnsi="Consolas" w:cs="Consolas" w:eastAsia="Consolas"/>
          <w:b w:val="0"/>
          <w:i w:val="0"/>
          <w:sz w:val="18"/>
        </w:rPr>
        <w:t xml:space="preserve">    setlocale(LC_NUMERIC, "C");</w:t>
      </w:r>
    </w:p>
    <w:p>
      <w:pPr>
        <w:spacing w:before="0" w:after="0" w:line="240" w:lineRule="auto"/>
        <w:ind w:firstLine="0" w:left="283"/>
        <w:jc w:val="left"/>
      </w:pPr>
      <w:r>
        <w:rPr>
          <w:rFonts w:ascii="Consolas" w:hAnsi="Consolas" w:cs="Consolas" w:eastAsia="Consolas"/>
          <w:b w:val="0"/>
          <w:i w:val="0"/>
          <w:sz w:val="18"/>
        </w:rPr>
        <w:t xml:space="preserve"> </w:t>
      </w:r>
    </w:p>
    <w:p>
      <w:pPr>
        <w:spacing w:before="0" w:after="0" w:line="240" w:lineRule="auto"/>
        <w:ind w:firstLine="0" w:left="283"/>
        <w:jc w:val="left"/>
      </w:pPr>
      <w:r>
        <w:rPr>
          <w:rFonts w:ascii="Consolas" w:hAnsi="Consolas" w:cs="Consolas" w:eastAsia="Consolas"/>
          <w:b w:val="0"/>
          <w:i w:val="0"/>
          <w:sz w:val="18"/>
        </w:rPr>
        <w:t xml:space="preserve">    /* IPC_EXCL: второй сервер не создаст очередь, пока жива первая */</w:t>
      </w:r>
    </w:p>
    <w:p>
      <w:pPr>
        <w:spacing w:before="0" w:after="0" w:line="240" w:lineRule="auto"/>
        <w:ind w:firstLine="0" w:left="283"/>
        <w:jc w:val="left"/>
      </w:pPr>
      <w:r>
        <w:rPr>
          <w:rFonts w:ascii="Consolas" w:hAnsi="Consolas" w:cs="Consolas" w:eastAsia="Consolas"/>
          <w:b w:val="0"/>
          <w:i w:val="0"/>
          <w:sz w:val="18"/>
        </w:rPr>
        <w:t xml:space="preserve">    msqid = msgget(MSG_KEY, IPC_CREAT | IPC_EXCL | 0666);</w:t>
      </w:r>
    </w:p>
    <w:p>
      <w:pPr>
        <w:spacing w:before="0" w:after="0" w:line="240" w:lineRule="auto"/>
        <w:ind w:firstLine="0" w:left="283"/>
        <w:jc w:val="left"/>
      </w:pPr>
      <w:r>
        <w:rPr>
          <w:rFonts w:ascii="Consolas" w:hAnsi="Consolas" w:cs="Consolas" w:eastAsia="Consolas"/>
          <w:b w:val="0"/>
          <w:i w:val="0"/>
          <w:sz w:val="18"/>
        </w:rPr>
        <w:t xml:space="preserve">    if (msqid == -1) {</w:t>
      </w:r>
    </w:p>
    <w:p>
      <w:pPr>
        <w:spacing w:before="0" w:after="0" w:line="240" w:lineRule="auto"/>
        <w:ind w:firstLine="0" w:left="283"/>
        <w:jc w:val="left"/>
      </w:pPr>
      <w:r>
        <w:rPr>
          <w:rFonts w:ascii="Consolas" w:hAnsi="Consolas" w:cs="Consolas" w:eastAsia="Consolas"/>
          <w:b w:val="0"/>
          <w:i w:val="0"/>
          <w:sz w:val="18"/>
        </w:rPr>
        <w:t xml:space="preserve">        if (errno == EEXIST) {</w:t>
      </w:r>
    </w:p>
    <w:p>
      <w:pPr>
        <w:spacing w:before="0" w:after="0" w:line="240" w:lineRule="auto"/>
        <w:ind w:firstLine="0" w:left="283"/>
        <w:jc w:val="left"/>
      </w:pPr>
      <w:r>
        <w:rPr>
          <w:rFonts w:ascii="Consolas" w:hAnsi="Consolas" w:cs="Consolas" w:eastAsia="Consolas"/>
          <w:b w:val="0"/>
          <w:i w:val="0"/>
          <w:sz w:val="18"/>
        </w:rPr>
        <w:t xml:space="preserve">            fprintf(stderr, "Сервер уже запущен.\n");</w:t>
      </w:r>
    </w:p>
    <w:p>
      <w:pPr>
        <w:spacing w:before="0" w:after="0" w:line="240" w:lineRule="auto"/>
        <w:ind w:firstLine="0" w:left="283"/>
        <w:jc w:val="left"/>
      </w:pPr>
      <w:r>
        <w:rPr>
          <w:rFonts w:ascii="Consolas" w:hAnsi="Consolas" w:cs="Consolas" w:eastAsia="Consolas"/>
          <w:b w:val="0"/>
          <w:i w:val="0"/>
          <w:sz w:val="18"/>
        </w:rPr>
        <w:t xml:space="preserve">        } else {</w:t>
      </w:r>
    </w:p>
    <w:p>
      <w:pPr>
        <w:spacing w:before="0" w:after="0" w:line="240" w:lineRule="auto"/>
        <w:ind w:firstLine="0" w:left="283"/>
        <w:jc w:val="left"/>
      </w:pPr>
      <w:r>
        <w:rPr>
          <w:rFonts w:ascii="Consolas" w:hAnsi="Consolas" w:cs="Consolas" w:eastAsia="Consolas"/>
          <w:b w:val="0"/>
          <w:i w:val="0"/>
          <w:sz w:val="18"/>
        </w:rPr>
        <w:t xml:space="preserve">            perror("Ошибка создания очереди");</w:t>
      </w:r>
    </w:p>
    <w:p>
      <w:pPr>
        <w:spacing w:before="0" w:after="0" w:line="240" w:lineRule="auto"/>
        <w:ind w:firstLine="0" w:left="283"/>
        <w:jc w:val="left"/>
      </w:pPr>
      <w:r>
        <w:rPr>
          <w:rFonts w:ascii="Consolas" w:hAnsi="Consolas" w:cs="Consolas" w:eastAsia="Consolas"/>
          <w:b w:val="0"/>
          <w:i w:val="0"/>
          <w:sz w:val="18"/>
        </w:rPr>
        <w:t xml:space="preserve">        }</w:t>
      </w:r>
    </w:p>
    <w:p>
      <w:pPr>
        <w:spacing w:before="0" w:after="0" w:line="240" w:lineRule="auto"/>
        <w:ind w:firstLine="0" w:left="283"/>
        <w:jc w:val="left"/>
      </w:pPr>
      <w:r>
        <w:rPr>
          <w:rFonts w:ascii="Consolas" w:hAnsi="Consolas" w:cs="Consolas" w:eastAsia="Consolas"/>
          <w:b w:val="0"/>
          <w:i w:val="0"/>
          <w:sz w:val="18"/>
        </w:rPr>
        <w:t xml:space="preserve">        return 1;</w:t>
      </w:r>
    </w:p>
    <w:p>
      <w:pPr>
        <w:spacing w:before="0" w:after="0" w:line="240" w:lineRule="auto"/>
        <w:ind w:firstLine="0" w:left="283"/>
        <w:jc w:val="left"/>
      </w:pPr>
      <w:r>
        <w:rPr>
          <w:rFonts w:ascii="Consolas" w:hAnsi="Consolas" w:cs="Consolas" w:eastAsia="Consolas"/>
          <w:b w:val="0"/>
          <w:i w:val="0"/>
          <w:sz w:val="18"/>
        </w:rPr>
        <w:t xml:space="preserve">    }</w:t>
      </w:r>
    </w:p>
    <w:p>
      <w:pPr>
        <w:spacing w:before="0" w:after="0" w:line="240" w:lineRule="auto"/>
        <w:ind w:firstLine="0" w:left="283"/>
        <w:jc w:val="left"/>
      </w:pPr>
      <w:r>
        <w:rPr>
          <w:rFonts w:ascii="Consolas" w:hAnsi="Consolas" w:cs="Consolas" w:eastAsia="Consolas"/>
          <w:b w:val="0"/>
          <w:i w:val="0"/>
          <w:sz w:val="18"/>
        </w:rPr>
        <w:t xml:space="preserve"> </w:t>
      </w:r>
    </w:p>
    <w:p>
      <w:pPr>
        <w:spacing w:before="0" w:after="0" w:line="240" w:lineRule="auto"/>
        <w:ind w:firstLine="0" w:left="283"/>
        <w:jc w:val="left"/>
      </w:pPr>
      <w:r>
        <w:rPr>
          <w:rFonts w:ascii="Consolas" w:hAnsi="Consolas" w:cs="Consolas" w:eastAsia="Consolas"/>
          <w:b w:val="0"/>
          <w:i w:val="0"/>
          <w:sz w:val="18"/>
        </w:rPr>
        <w:t xml:space="preserve">    printf("Сервер запущен. Ожидание сообщений.\n");</w:t>
      </w:r>
    </w:p>
    <w:p>
      <w:pPr>
        <w:spacing w:before="0" w:after="0" w:line="240" w:lineRule="auto"/>
        <w:ind w:firstLine="0" w:left="283"/>
        <w:jc w:val="left"/>
      </w:pPr>
      <w:r>
        <w:rPr>
          <w:rFonts w:ascii="Consolas" w:hAnsi="Consolas" w:cs="Consolas" w:eastAsia="Consolas"/>
          <w:b w:val="0"/>
          <w:i w:val="0"/>
          <w:sz w:val="18"/>
        </w:rPr>
        <w:t xml:space="preserve"> </w:t>
      </w:r>
    </w:p>
    <w:p>
      <w:pPr>
        <w:spacing w:before="0" w:after="0" w:line="240" w:lineRule="auto"/>
        <w:ind w:firstLine="0" w:left="283"/>
        <w:jc w:val="left"/>
      </w:pPr>
      <w:r>
        <w:rPr>
          <w:rFonts w:ascii="Consolas" w:hAnsi="Consolas" w:cs="Consolas" w:eastAsia="Consolas"/>
          <w:b w:val="0"/>
          <w:i w:val="0"/>
          <w:sz w:val="18"/>
        </w:rPr>
        <w:t xml:space="preserve">    for (;;) {</w:t>
      </w:r>
    </w:p>
    <w:p>
      <w:pPr>
        <w:spacing w:before="0" w:after="0" w:line="240" w:lineRule="auto"/>
        <w:ind w:firstLine="0" w:left="283"/>
        <w:jc w:val="left"/>
      </w:pPr>
      <w:r>
        <w:rPr>
          <w:rFonts w:ascii="Consolas" w:hAnsi="Consolas" w:cs="Consolas" w:eastAsia="Consolas"/>
          <w:b w:val="0"/>
          <w:i w:val="0"/>
          <w:sz w:val="18"/>
        </w:rPr>
        <w:t xml:space="preserve">        /* тип -2: политика выборки с порогом, берутся типы 1 и 2 */</w:t>
      </w:r>
    </w:p>
    <w:p>
      <w:pPr>
        <w:spacing w:before="0" w:after="0" w:line="240" w:lineRule="auto"/>
        <w:ind w:firstLine="0" w:left="283"/>
        <w:jc w:val="left"/>
      </w:pPr>
      <w:r>
        <w:rPr>
          <w:rFonts w:ascii="Consolas" w:hAnsi="Consolas" w:cs="Consolas" w:eastAsia="Consolas"/>
          <w:b w:val="0"/>
          <w:i w:val="0"/>
          <w:sz w:val="18"/>
        </w:rPr>
        <w:t xml:space="preserve">        if (msgrcv(msqid, &amp;msg, sizeof(msg) - sizeof(long), -TYPE_KILL, 0) == -1) {</w:t>
      </w:r>
    </w:p>
    <w:p>
      <w:pPr>
        <w:spacing w:before="0" w:after="0" w:line="240" w:lineRule="auto"/>
        <w:ind w:firstLine="0" w:left="283"/>
        <w:jc w:val="left"/>
      </w:pPr>
      <w:r>
        <w:rPr>
          <w:rFonts w:ascii="Consolas" w:hAnsi="Consolas" w:cs="Consolas" w:eastAsia="Consolas"/>
          <w:b w:val="0"/>
          <w:i w:val="0"/>
          <w:sz w:val="18"/>
        </w:rPr>
        <w:t xml:space="preserve">            perror("Ошибка приёма сообщения");</w:t>
      </w:r>
    </w:p>
    <w:p>
      <w:pPr>
        <w:spacing w:before="0" w:after="0" w:line="240" w:lineRule="auto"/>
        <w:ind w:firstLine="0" w:left="283"/>
        <w:jc w:val="left"/>
      </w:pPr>
      <w:r>
        <w:rPr>
          <w:rFonts w:ascii="Consolas" w:hAnsi="Consolas" w:cs="Consolas" w:eastAsia="Consolas"/>
          <w:b w:val="0"/>
          <w:i w:val="0"/>
          <w:sz w:val="18"/>
        </w:rPr>
        <w:t xml:space="preserve">            break;</w:t>
      </w:r>
    </w:p>
    <w:p>
      <w:pPr>
        <w:spacing w:before="0" w:after="0" w:line="240" w:lineRule="auto"/>
        <w:ind w:firstLine="0" w:left="283"/>
        <w:jc w:val="left"/>
      </w:pPr>
      <w:r>
        <w:rPr>
          <w:rFonts w:ascii="Consolas" w:hAnsi="Consolas" w:cs="Consolas" w:eastAsia="Consolas"/>
          <w:b w:val="0"/>
          <w:i w:val="0"/>
          <w:sz w:val="18"/>
        </w:rPr>
        <w:t xml:space="preserve">        }</w:t>
      </w:r>
    </w:p>
    <w:p>
      <w:pPr>
        <w:spacing w:before="0" w:after="0" w:line="240" w:lineRule="auto"/>
        <w:ind w:firstLine="0" w:left="283"/>
        <w:jc w:val="left"/>
      </w:pPr>
      <w:r>
        <w:rPr>
          <w:rFonts w:ascii="Consolas" w:hAnsi="Consolas" w:cs="Consolas" w:eastAsia="Consolas"/>
          <w:b w:val="0"/>
          <w:i w:val="0"/>
          <w:sz w:val="18"/>
        </w:rPr>
        <w:t xml:space="preserve"> </w:t>
      </w:r>
    </w:p>
    <w:p>
      <w:pPr>
        <w:spacing w:before="0" w:after="0" w:line="240" w:lineRule="auto"/>
        <w:ind w:firstLine="0" w:left="283"/>
        <w:jc w:val="left"/>
      </w:pPr>
      <w:r>
        <w:rPr>
          <w:rFonts w:ascii="Consolas" w:hAnsi="Consolas" w:cs="Consolas" w:eastAsia="Consolas"/>
          <w:b w:val="0"/>
          <w:i w:val="0"/>
          <w:sz w:val="18"/>
        </w:rPr>
        <w:t xml:space="preserve">        if (msg.mtype == TYPE_KILL) {</w:t>
      </w:r>
    </w:p>
    <w:p>
      <w:pPr>
        <w:spacing w:before="0" w:after="0" w:line="240" w:lineRule="auto"/>
        <w:ind w:firstLine="0" w:left="283"/>
        <w:jc w:val="left"/>
      </w:pPr>
      <w:r>
        <w:rPr>
          <w:rFonts w:ascii="Consolas" w:hAnsi="Consolas" w:cs="Consolas" w:eastAsia="Consolas"/>
          <w:b w:val="0"/>
          <w:i w:val="0"/>
          <w:sz w:val="18"/>
        </w:rPr>
        <w:t xml:space="preserve">            printf("Получено сообщение киллера. Завершение работы.\n");</w:t>
      </w:r>
    </w:p>
    <w:p>
      <w:pPr>
        <w:spacing w:before="0" w:after="0" w:line="240" w:lineRule="auto"/>
        <w:ind w:firstLine="0" w:left="283"/>
        <w:jc w:val="left"/>
      </w:pPr>
      <w:r>
        <w:rPr>
          <w:rFonts w:ascii="Consolas" w:hAnsi="Consolas" w:cs="Consolas" w:eastAsia="Consolas"/>
          <w:b w:val="0"/>
          <w:i w:val="0"/>
          <w:sz w:val="18"/>
        </w:rPr>
        <w:t xml:space="preserve">            break;</w:t>
      </w:r>
    </w:p>
    <w:p>
      <w:pPr>
        <w:spacing w:before="0" w:after="0" w:line="240" w:lineRule="auto"/>
        <w:ind w:firstLine="0" w:left="283"/>
        <w:jc w:val="left"/>
      </w:pPr>
      <w:r>
        <w:rPr>
          <w:rFonts w:ascii="Consolas" w:hAnsi="Consolas" w:cs="Consolas" w:eastAsia="Consolas"/>
          <w:b w:val="0"/>
          <w:i w:val="0"/>
          <w:sz w:val="18"/>
        </w:rPr>
        <w:t xml:space="preserve">        }</w:t>
      </w:r>
    </w:p>
    <w:p>
      <w:pPr>
        <w:spacing w:before="0" w:after="0" w:line="240" w:lineRule="auto"/>
        <w:ind w:firstLine="0" w:left="283"/>
        <w:jc w:val="left"/>
      </w:pPr>
      <w:r>
        <w:rPr>
          <w:rFonts w:ascii="Consolas" w:hAnsi="Consolas" w:cs="Consolas" w:eastAsia="Consolas"/>
          <w:b w:val="0"/>
          <w:i w:val="0"/>
          <w:sz w:val="18"/>
        </w:rPr>
        <w:t xml:space="preserve"> </w:t>
      </w:r>
    </w:p>
    <w:p>
      <w:pPr>
        <w:spacing w:before="0" w:after="0" w:line="240" w:lineRule="auto"/>
        <w:ind w:firstLine="0" w:left="283"/>
        <w:jc w:val="left"/>
      </w:pPr>
      <w:r>
        <w:rPr>
          <w:rFonts w:ascii="Consolas" w:hAnsi="Consolas" w:cs="Consolas" w:eastAsia="Consolas"/>
          <w:b w:val="0"/>
          <w:i w:val="0"/>
          <w:sz w:val="18"/>
        </w:rPr>
        <w:t xml:space="preserve">        float result = msg.value * msg.value;</w:t>
      </w:r>
    </w:p>
    <w:p>
      <w:pPr>
        <w:spacing w:before="0" w:after="0" w:line="240" w:lineRule="auto"/>
        <w:ind w:firstLine="0" w:left="283"/>
        <w:jc w:val="left"/>
      </w:pPr>
      <w:r>
        <w:rPr>
          <w:rFonts w:ascii="Consolas" w:hAnsi="Consolas" w:cs="Consolas" w:eastAsia="Consolas"/>
          <w:b w:val="0"/>
          <w:i w:val="0"/>
          <w:sz w:val="18"/>
        </w:rPr>
        <w:t xml:space="preserve">        printf("Получено число %.2f от процесса %d. Результат %.2f отправлен клиенту.\n",</w:t>
      </w:r>
    </w:p>
    <w:p>
      <w:pPr>
        <w:spacing w:before="0" w:after="0" w:line="240" w:lineRule="auto"/>
        <w:ind w:firstLine="0" w:left="283"/>
        <w:jc w:val="left"/>
      </w:pPr>
      <w:r>
        <w:rPr>
          <w:rFonts w:ascii="Consolas" w:hAnsi="Consolas" w:cs="Consolas" w:eastAsia="Consolas"/>
          <w:b w:val="0"/>
          <w:i w:val="0"/>
          <w:sz w:val="18"/>
        </w:rPr>
        <w:t xml:space="preserve">               msg.value, msg.pid, result);</w:t>
      </w:r>
    </w:p>
    <w:p>
      <w:pPr>
        <w:spacing w:before="0" w:after="0" w:line="240" w:lineRule="auto"/>
        <w:ind w:firstLine="0" w:left="283"/>
        <w:jc w:val="left"/>
      </w:pPr>
      <w:r>
        <w:rPr>
          <w:rFonts w:ascii="Consolas" w:hAnsi="Consolas" w:cs="Consolas" w:eastAsia="Consolas"/>
          <w:b w:val="0"/>
          <w:i w:val="0"/>
          <w:sz w:val="18"/>
        </w:rPr>
        <w:t xml:space="preserve"> </w:t>
      </w:r>
    </w:p>
    <w:p>
      <w:pPr>
        <w:spacing w:before="0" w:after="0" w:line="240" w:lineRule="auto"/>
        <w:ind w:firstLine="0" w:left="283"/>
        <w:jc w:val="left"/>
      </w:pPr>
      <w:r>
        <w:rPr>
          <w:rFonts w:ascii="Consolas" w:hAnsi="Consolas" w:cs="Consolas" w:eastAsia="Consolas"/>
          <w:b w:val="0"/>
          <w:i w:val="0"/>
          <w:sz w:val="18"/>
        </w:rPr>
        <w:t xml:space="preserve">        msg.mtype = msg.pid;</w:t>
      </w:r>
    </w:p>
    <w:p>
      <w:pPr>
        <w:spacing w:before="0" w:after="0" w:line="240" w:lineRule="auto"/>
        <w:ind w:firstLine="0" w:left="283"/>
        <w:jc w:val="left"/>
      </w:pPr>
      <w:r>
        <w:rPr>
          <w:rFonts w:ascii="Consolas" w:hAnsi="Consolas" w:cs="Consolas" w:eastAsia="Consolas"/>
          <w:b w:val="0"/>
          <w:i w:val="0"/>
          <w:sz w:val="18"/>
        </w:rPr>
        <w:t xml:space="preserve">        msg.value = result;</w:t>
      </w:r>
    </w:p>
    <w:p>
      <w:pPr>
        <w:spacing w:before="0" w:after="0" w:line="240" w:lineRule="auto"/>
        <w:ind w:firstLine="0" w:left="283"/>
        <w:jc w:val="left"/>
      </w:pPr>
      <w:r>
        <w:rPr>
          <w:rFonts w:ascii="Consolas" w:hAnsi="Consolas" w:cs="Consolas" w:eastAsia="Consolas"/>
          <w:b w:val="0"/>
          <w:i w:val="0"/>
          <w:sz w:val="18"/>
        </w:rPr>
        <w:t xml:space="preserve"> </w:t>
      </w:r>
    </w:p>
    <w:p>
      <w:pPr>
        <w:spacing w:before="0" w:after="0" w:line="240" w:lineRule="auto"/>
        <w:ind w:firstLine="0" w:left="283"/>
        <w:jc w:val="left"/>
      </w:pPr>
      <w:r>
        <w:rPr>
          <w:rFonts w:ascii="Consolas" w:hAnsi="Consolas" w:cs="Consolas" w:eastAsia="Consolas"/>
          <w:b w:val="0"/>
          <w:i w:val="0"/>
          <w:sz w:val="18"/>
        </w:rPr>
        <w:t xml:space="preserve">        if (msgsnd(msqid, &amp;msg, sizeof(msg) - sizeof(long), 0) == -1) {</w:t>
      </w:r>
    </w:p>
    <w:p>
      <w:pPr>
        <w:spacing w:before="0" w:after="0" w:line="240" w:lineRule="auto"/>
        <w:ind w:firstLine="0" w:left="283"/>
        <w:jc w:val="left"/>
      </w:pPr>
      <w:r>
        <w:rPr>
          <w:rFonts w:ascii="Consolas" w:hAnsi="Consolas" w:cs="Consolas" w:eastAsia="Consolas"/>
          <w:b w:val="0"/>
          <w:i w:val="0"/>
          <w:sz w:val="18"/>
        </w:rPr>
        <w:t xml:space="preserve">            perror("Ошибка отправки ответа");</w:t>
      </w:r>
    </w:p>
    <w:p>
      <w:pPr>
        <w:spacing w:before="0" w:after="0" w:line="240" w:lineRule="auto"/>
        <w:ind w:firstLine="0" w:left="283"/>
        <w:jc w:val="left"/>
      </w:pPr>
      <w:r>
        <w:rPr>
          <w:rFonts w:ascii="Consolas" w:hAnsi="Consolas" w:cs="Consolas" w:eastAsia="Consolas"/>
          <w:b w:val="0"/>
          <w:i w:val="0"/>
          <w:sz w:val="18"/>
        </w:rPr>
        <w:t xml:space="preserve">            break;</w:t>
      </w:r>
    </w:p>
    <w:p>
      <w:pPr>
        <w:spacing w:before="0" w:after="0" w:line="240" w:lineRule="auto"/>
        <w:ind w:firstLine="0" w:left="283"/>
        <w:jc w:val="left"/>
      </w:pPr>
      <w:r>
        <w:rPr>
          <w:rFonts w:ascii="Consolas" w:hAnsi="Consolas" w:cs="Consolas" w:eastAsia="Consolas"/>
          <w:b w:val="0"/>
          <w:i w:val="0"/>
          <w:sz w:val="18"/>
        </w:rPr>
        <w:t xml:space="preserve">        }</w:t>
      </w:r>
    </w:p>
    <w:p>
      <w:pPr>
        <w:spacing w:before="0" w:after="0" w:line="240" w:lineRule="auto"/>
        <w:ind w:firstLine="0" w:left="283"/>
        <w:jc w:val="left"/>
      </w:pPr>
      <w:r>
        <w:rPr>
          <w:rFonts w:ascii="Consolas" w:hAnsi="Consolas" w:cs="Consolas" w:eastAsia="Consolas"/>
          <w:b w:val="0"/>
          <w:i w:val="0"/>
          <w:sz w:val="18"/>
        </w:rPr>
        <w:t xml:space="preserve">    }</w:t>
      </w:r>
    </w:p>
    <w:p>
      <w:pPr>
        <w:spacing w:before="0" w:after="0" w:line="240" w:lineRule="auto"/>
        <w:ind w:firstLine="0" w:left="283"/>
        <w:jc w:val="left"/>
      </w:pPr>
      <w:r>
        <w:rPr>
          <w:rFonts w:ascii="Consolas" w:hAnsi="Consolas" w:cs="Consolas" w:eastAsia="Consolas"/>
          <w:b w:val="0"/>
          <w:i w:val="0"/>
          <w:sz w:val="18"/>
        </w:rPr>
        <w:t xml:space="preserve"> </w:t>
      </w:r>
    </w:p>
    <w:p>
      <w:pPr>
        <w:spacing w:before="0" w:after="0" w:line="240" w:lineRule="auto"/>
        <w:ind w:firstLine="0" w:left="283"/>
        <w:jc w:val="left"/>
      </w:pPr>
      <w:r>
        <w:rPr>
          <w:rFonts w:ascii="Consolas" w:hAnsi="Consolas" w:cs="Consolas" w:eastAsia="Consolas"/>
          <w:b w:val="0"/>
          <w:i w:val="0"/>
          <w:sz w:val="18"/>
        </w:rPr>
        <w:t xml:space="preserve">    if (msgctl(msqid, IPC_RMID, NULL) == -1) {</w:t>
      </w:r>
    </w:p>
    <w:p>
      <w:pPr>
        <w:spacing w:before="0" w:after="0" w:line="240" w:lineRule="auto"/>
        <w:ind w:firstLine="0" w:left="283"/>
        <w:jc w:val="left"/>
      </w:pPr>
      <w:r>
        <w:rPr>
          <w:rFonts w:ascii="Consolas" w:hAnsi="Consolas" w:cs="Consolas" w:eastAsia="Consolas"/>
          <w:b w:val="0"/>
          <w:i w:val="0"/>
          <w:sz w:val="18"/>
        </w:rPr>
        <w:t xml:space="preserve">        perror("Ошибка удаления очереди");</w:t>
      </w:r>
    </w:p>
    <w:p>
      <w:pPr>
        <w:spacing w:before="0" w:after="0" w:line="240" w:lineRule="auto"/>
        <w:ind w:firstLine="0" w:left="283"/>
        <w:jc w:val="left"/>
      </w:pPr>
      <w:r>
        <w:rPr>
          <w:rFonts w:ascii="Consolas" w:hAnsi="Consolas" w:cs="Consolas" w:eastAsia="Consolas"/>
          <w:b w:val="0"/>
          <w:i w:val="0"/>
          <w:sz w:val="18"/>
        </w:rPr>
        <w:t xml:space="preserve">        return 1;</w:t>
      </w:r>
    </w:p>
    <w:p>
      <w:pPr>
        <w:spacing w:before="0" w:after="0" w:line="240" w:lineRule="auto"/>
        <w:ind w:firstLine="0" w:left="283"/>
        <w:jc w:val="left"/>
      </w:pPr>
      <w:r>
        <w:rPr>
          <w:rFonts w:ascii="Consolas" w:hAnsi="Consolas" w:cs="Consolas" w:eastAsia="Consolas"/>
          <w:b w:val="0"/>
          <w:i w:val="0"/>
          <w:sz w:val="18"/>
        </w:rPr>
        <w:t xml:space="preserve">    }</w:t>
      </w:r>
    </w:p>
    <w:p>
      <w:pPr>
        <w:spacing w:before="0" w:after="0" w:line="240" w:lineRule="auto"/>
        <w:ind w:firstLine="0" w:left="283"/>
        <w:jc w:val="left"/>
      </w:pPr>
      <w:r>
        <w:rPr>
          <w:rFonts w:ascii="Consolas" w:hAnsi="Consolas" w:cs="Consolas" w:eastAsia="Consolas"/>
          <w:b w:val="0"/>
          <w:i w:val="0"/>
          <w:sz w:val="18"/>
        </w:rPr>
        <w:t xml:space="preserve"> </w:t>
      </w:r>
    </w:p>
    <w:p>
      <w:pPr>
        <w:spacing w:before="0" w:after="0" w:line="240" w:lineRule="auto"/>
        <w:ind w:firstLine="0" w:left="283"/>
        <w:jc w:val="left"/>
      </w:pPr>
      <w:r>
        <w:rPr>
          <w:rFonts w:ascii="Consolas" w:hAnsi="Consolas" w:cs="Consolas" w:eastAsia="Consolas"/>
          <w:b w:val="0"/>
          <w:i w:val="0"/>
          <w:sz w:val="18"/>
        </w:rPr>
        <w:t xml:space="preserve">    printf("Очередь удалена.\n");</w:t>
      </w:r>
    </w:p>
    <w:p>
      <w:pPr>
        <w:spacing w:before="0" w:after="0" w:line="240" w:lineRule="auto"/>
        <w:ind w:firstLine="0" w:left="283"/>
        <w:jc w:val="left"/>
      </w:pPr>
      <w:r>
        <w:rPr>
          <w:rFonts w:ascii="Consolas" w:hAnsi="Consolas" w:cs="Consolas" w:eastAsia="Consolas"/>
          <w:b w:val="0"/>
          <w:i w:val="0"/>
          <w:sz w:val="18"/>
        </w:rPr>
        <w:t xml:space="preserve">    return 0;</w:t>
      </w:r>
    </w:p>
    <w:p>
      <w:pPr>
        <w:spacing w:before="0" w:after="0" w:line="240" w:lineRule="auto"/>
        <w:ind w:firstLine="0" w:left="283"/>
        <w:jc w:val="left"/>
      </w:pPr>
      <w:r>
        <w:rPr>
          <w:rFonts w:ascii="Consolas" w:hAnsi="Consolas" w:cs="Consolas" w:eastAsia="Consolas"/>
          <w:b w:val="0"/>
          <w:i w:val="0"/>
          <w:sz w:val="18"/>
        </w:rPr>
        <w:t>}</w:t>
      </w:r>
    </w:p>
    <w:p>
      <w:pPr>
        <w:spacing w:before="240" w:after="120" w:line="276" w:lineRule="auto"/>
        <w:ind w:firstLine="0" w:left="0"/>
        <w:jc w:val="left"/>
      </w:pPr>
      <w:r>
        <w:rPr>
          <w:rFonts w:ascii="Times New Roman" w:hAnsi="Times New Roman" w:cs="Times New Roman" w:eastAsia="Times New Roman"/>
          <w:b/>
          <w:i w:val="0"/>
          <w:sz w:val="28"/>
        </w:rPr>
        <w:t>3. Программа-клиент</w:t>
      </w:r>
    </w:p>
    <w:p>
      <w:pPr>
        <w:spacing w:before="0" w:after="120" w:line="360" w:lineRule="auto"/>
        <w:ind w:firstLine="709" w:left="0"/>
        <w:jc w:val="both"/>
      </w:pPr>
      <w:r>
        <w:rPr>
          <w:rFonts w:ascii="Times New Roman" w:hAnsi="Times New Roman" w:cs="Times New Roman" w:eastAsia="Times New Roman"/>
          <w:b w:val="0"/>
          <w:i w:val="0"/>
          <w:sz w:val="28"/>
        </w:rPr>
        <w:t>Клиент не создаёт очередь, а открывает уже существующую: msgget(MSG_KEY, 0666) без флага IPC_CREAT. Поэтому сначала запускается сервер. Если очереди нет, программа сообщает об ошибке и завершается.</w:t>
      </w:r>
    </w:p>
    <w:p>
      <w:pPr>
        <w:spacing w:before="0" w:after="120" w:line="360" w:lineRule="auto"/>
        <w:ind w:firstLine="709" w:left="0"/>
        <w:jc w:val="both"/>
      </w:pPr>
      <w:r>
        <w:rPr>
          <w:rFonts w:ascii="Times New Roman" w:hAnsi="Times New Roman" w:cs="Times New Roman" w:eastAsia="Times New Roman"/>
          <w:b w:val="0"/>
          <w:i w:val="0"/>
          <w:sz w:val="28"/>
        </w:rPr>
        <w:t>Число читается с клавиатуры функцией scanf. В начале программы вызывается setlocale(LC_NUMERIC, "C"), чтобы дробная часть вводилась точкой: 2.5. Клиент заполняет сообщение: тип 1, собственный идентификатор процесса и введённое число. msgsnd кладёт его в очередь. Затем msgrcv ждёт сообщение, тип которого равен этому идентификатору, и печатает полученное значение — квадрат отправленного числа.</w:t>
      </w:r>
    </w:p>
    <w:p>
      <w:pPr>
        <w:spacing w:before="0" w:after="120" w:line="360" w:lineRule="auto"/>
        <w:ind w:firstLine="709" w:left="0"/>
        <w:jc w:val="both"/>
      </w:pPr>
      <w:r>
        <w:rPr>
          <w:rFonts w:ascii="Times New Roman" w:hAnsi="Times New Roman" w:cs="Times New Roman" w:eastAsia="Times New Roman"/>
          <w:b w:val="0"/>
          <w:i w:val="0"/>
          <w:sz w:val="28"/>
        </w:rPr>
        <w:t>Несколько клиентов могут работать одновременно. У каждого свой идентификатор процесса, поэтому каждый забирает из очереди только свой ответ.</w:t>
      </w:r>
    </w:p>
    <w:p>
      <w:pPr>
        <w:spacing w:before="0" w:after="120" w:line="360" w:lineRule="auto"/>
        <w:ind w:firstLine="709" w:left="0"/>
        <w:jc w:val="both"/>
      </w:pPr>
      <w:r>
        <w:rPr>
          <w:rFonts w:ascii="Times New Roman" w:hAnsi="Times New Roman" w:cs="Times New Roman" w:eastAsia="Times New Roman"/>
          <w:b w:val="0"/>
          <w:i w:val="0"/>
          <w:sz w:val="28"/>
        </w:rPr>
        <w:t>Листинг программы client.c:</w:t>
      </w:r>
    </w:p>
    <w:p>
      <w:pPr>
        <w:spacing w:before="0" w:after="0" w:line="240" w:lineRule="auto"/>
        <w:ind w:firstLine="0" w:left="283"/>
        <w:jc w:val="left"/>
      </w:pPr>
      <w:r>
        <w:rPr>
          <w:rFonts w:ascii="Consolas" w:hAnsi="Consolas" w:cs="Consolas" w:eastAsia="Consolas"/>
          <w:b w:val="0"/>
          <w:i w:val="0"/>
          <w:sz w:val="18"/>
        </w:rPr>
        <w:t>#include &lt;stdio.h&gt;</w:t>
      </w:r>
    </w:p>
    <w:p>
      <w:pPr>
        <w:spacing w:before="0" w:after="0" w:line="240" w:lineRule="auto"/>
        <w:ind w:firstLine="0" w:left="283"/>
        <w:jc w:val="left"/>
      </w:pPr>
      <w:r>
        <w:rPr>
          <w:rFonts w:ascii="Consolas" w:hAnsi="Consolas" w:cs="Consolas" w:eastAsia="Consolas"/>
          <w:b w:val="0"/>
          <w:i w:val="0"/>
          <w:sz w:val="18"/>
        </w:rPr>
        <w:t>#include &lt;stdlib.h&gt;</w:t>
      </w:r>
    </w:p>
    <w:p>
      <w:pPr>
        <w:spacing w:before="0" w:after="0" w:line="240" w:lineRule="auto"/>
        <w:ind w:firstLine="0" w:left="283"/>
        <w:jc w:val="left"/>
      </w:pPr>
      <w:r>
        <w:rPr>
          <w:rFonts w:ascii="Consolas" w:hAnsi="Consolas" w:cs="Consolas" w:eastAsia="Consolas"/>
          <w:b w:val="0"/>
          <w:i w:val="0"/>
          <w:sz w:val="18"/>
        </w:rPr>
        <w:t>#include &lt;locale.h&gt;</w:t>
      </w:r>
    </w:p>
    <w:p>
      <w:pPr>
        <w:spacing w:before="0" w:after="0" w:line="240" w:lineRule="auto"/>
        <w:ind w:firstLine="0" w:left="283"/>
        <w:jc w:val="left"/>
      </w:pPr>
      <w:r>
        <w:rPr>
          <w:rFonts w:ascii="Consolas" w:hAnsi="Consolas" w:cs="Consolas" w:eastAsia="Consolas"/>
          <w:b w:val="0"/>
          <w:i w:val="0"/>
          <w:sz w:val="18"/>
        </w:rPr>
        <w:t>#include &lt;unistd.h&gt;</w:t>
      </w:r>
    </w:p>
    <w:p>
      <w:pPr>
        <w:spacing w:before="0" w:after="0" w:line="240" w:lineRule="auto"/>
        <w:ind w:firstLine="0" w:left="283"/>
        <w:jc w:val="left"/>
      </w:pPr>
      <w:r>
        <w:rPr>
          <w:rFonts w:ascii="Consolas" w:hAnsi="Consolas" w:cs="Consolas" w:eastAsia="Consolas"/>
          <w:b w:val="0"/>
          <w:i w:val="0"/>
          <w:sz w:val="18"/>
        </w:rPr>
        <w:t>#include &lt;sys/types.h&gt;</w:t>
      </w:r>
    </w:p>
    <w:p>
      <w:pPr>
        <w:spacing w:before="0" w:after="0" w:line="240" w:lineRule="auto"/>
        <w:ind w:firstLine="0" w:left="283"/>
        <w:jc w:val="left"/>
      </w:pPr>
      <w:r>
        <w:rPr>
          <w:rFonts w:ascii="Consolas" w:hAnsi="Consolas" w:cs="Consolas" w:eastAsia="Consolas"/>
          <w:b w:val="0"/>
          <w:i w:val="0"/>
          <w:sz w:val="18"/>
        </w:rPr>
        <w:t>#include &lt;sys/ipc.h&gt;</w:t>
      </w:r>
    </w:p>
    <w:p>
      <w:pPr>
        <w:spacing w:before="0" w:after="0" w:line="240" w:lineRule="auto"/>
        <w:ind w:firstLine="0" w:left="283"/>
        <w:jc w:val="left"/>
      </w:pPr>
      <w:r>
        <w:rPr>
          <w:rFonts w:ascii="Consolas" w:hAnsi="Consolas" w:cs="Consolas" w:eastAsia="Consolas"/>
          <w:b w:val="0"/>
          <w:i w:val="0"/>
          <w:sz w:val="18"/>
        </w:rPr>
        <w:t>#include &lt;sys/msg.h&gt;</w:t>
      </w:r>
    </w:p>
    <w:p>
      <w:pPr>
        <w:spacing w:before="0" w:after="0" w:line="240" w:lineRule="auto"/>
        <w:ind w:firstLine="0" w:left="283"/>
        <w:jc w:val="left"/>
      </w:pPr>
      <w:r>
        <w:rPr>
          <w:rFonts w:ascii="Consolas" w:hAnsi="Consolas" w:cs="Consolas" w:eastAsia="Consolas"/>
          <w:b w:val="0"/>
          <w:i w:val="0"/>
          <w:sz w:val="18"/>
        </w:rPr>
        <w:t xml:space="preserve"> </w:t>
      </w:r>
    </w:p>
    <w:p>
      <w:pPr>
        <w:spacing w:before="0" w:after="0" w:line="240" w:lineRule="auto"/>
        <w:ind w:firstLine="0" w:left="283"/>
        <w:jc w:val="left"/>
      </w:pPr>
      <w:r>
        <w:rPr>
          <w:rFonts w:ascii="Consolas" w:hAnsi="Consolas" w:cs="Consolas" w:eastAsia="Consolas"/>
          <w:b w:val="0"/>
          <w:i w:val="0"/>
          <w:sz w:val="18"/>
        </w:rPr>
        <w:t>#define MSG_KEY 24680</w:t>
      </w:r>
    </w:p>
    <w:p>
      <w:pPr>
        <w:spacing w:before="0" w:after="0" w:line="240" w:lineRule="auto"/>
        <w:ind w:firstLine="0" w:left="283"/>
        <w:jc w:val="left"/>
      </w:pPr>
      <w:r>
        <w:rPr>
          <w:rFonts w:ascii="Consolas" w:hAnsi="Consolas" w:cs="Consolas" w:eastAsia="Consolas"/>
          <w:b w:val="0"/>
          <w:i w:val="0"/>
          <w:sz w:val="18"/>
        </w:rPr>
        <w:t>#define TYPE_REQUEST 1</w:t>
      </w:r>
    </w:p>
    <w:p>
      <w:pPr>
        <w:spacing w:before="0" w:after="0" w:line="240" w:lineRule="auto"/>
        <w:ind w:firstLine="0" w:left="283"/>
        <w:jc w:val="left"/>
      </w:pPr>
      <w:r>
        <w:rPr>
          <w:rFonts w:ascii="Consolas" w:hAnsi="Consolas" w:cs="Consolas" w:eastAsia="Consolas"/>
          <w:b w:val="0"/>
          <w:i w:val="0"/>
          <w:sz w:val="18"/>
        </w:rPr>
        <w:t xml:space="preserve"> </w:t>
      </w:r>
    </w:p>
    <w:p>
      <w:pPr>
        <w:spacing w:before="0" w:after="0" w:line="240" w:lineRule="auto"/>
        <w:ind w:firstLine="0" w:left="283"/>
        <w:jc w:val="left"/>
      </w:pPr>
      <w:r>
        <w:rPr>
          <w:rFonts w:ascii="Consolas" w:hAnsi="Consolas" w:cs="Consolas" w:eastAsia="Consolas"/>
          <w:b w:val="0"/>
          <w:i w:val="0"/>
          <w:sz w:val="18"/>
        </w:rPr>
        <w:t>struct message {</w:t>
      </w:r>
    </w:p>
    <w:p>
      <w:pPr>
        <w:spacing w:before="0" w:after="0" w:line="240" w:lineRule="auto"/>
        <w:ind w:firstLine="0" w:left="283"/>
        <w:jc w:val="left"/>
      </w:pPr>
      <w:r>
        <w:rPr>
          <w:rFonts w:ascii="Consolas" w:hAnsi="Consolas" w:cs="Consolas" w:eastAsia="Consolas"/>
          <w:b w:val="0"/>
          <w:i w:val="0"/>
          <w:sz w:val="18"/>
        </w:rPr>
        <w:t xml:space="preserve">    long mtype;</w:t>
      </w:r>
    </w:p>
    <w:p>
      <w:pPr>
        <w:spacing w:before="0" w:after="0" w:line="240" w:lineRule="auto"/>
        <w:ind w:firstLine="0" w:left="283"/>
        <w:jc w:val="left"/>
      </w:pPr>
      <w:r>
        <w:rPr>
          <w:rFonts w:ascii="Consolas" w:hAnsi="Consolas" w:cs="Consolas" w:eastAsia="Consolas"/>
          <w:b w:val="0"/>
          <w:i w:val="0"/>
          <w:sz w:val="18"/>
        </w:rPr>
        <w:t xml:space="preserve">    int pid;</w:t>
      </w:r>
    </w:p>
    <w:p>
      <w:pPr>
        <w:spacing w:before="0" w:after="0" w:line="240" w:lineRule="auto"/>
        <w:ind w:firstLine="0" w:left="283"/>
        <w:jc w:val="left"/>
      </w:pPr>
      <w:r>
        <w:rPr>
          <w:rFonts w:ascii="Consolas" w:hAnsi="Consolas" w:cs="Consolas" w:eastAsia="Consolas"/>
          <w:b w:val="0"/>
          <w:i w:val="0"/>
          <w:sz w:val="18"/>
        </w:rPr>
        <w:t xml:space="preserve">    float value;</w:t>
      </w:r>
    </w:p>
    <w:p>
      <w:pPr>
        <w:spacing w:before="0" w:after="0" w:line="240" w:lineRule="auto"/>
        <w:ind w:firstLine="0" w:left="283"/>
        <w:jc w:val="left"/>
      </w:pPr>
      <w:r>
        <w:rPr>
          <w:rFonts w:ascii="Consolas" w:hAnsi="Consolas" w:cs="Consolas" w:eastAsia="Consolas"/>
          <w:b w:val="0"/>
          <w:i w:val="0"/>
          <w:sz w:val="18"/>
        </w:rPr>
        <w:t>};</w:t>
      </w:r>
    </w:p>
    <w:p>
      <w:pPr>
        <w:spacing w:before="0" w:after="0" w:line="240" w:lineRule="auto"/>
        <w:ind w:firstLine="0" w:left="283"/>
        <w:jc w:val="left"/>
      </w:pPr>
      <w:r>
        <w:rPr>
          <w:rFonts w:ascii="Consolas" w:hAnsi="Consolas" w:cs="Consolas" w:eastAsia="Consolas"/>
          <w:b w:val="0"/>
          <w:i w:val="0"/>
          <w:sz w:val="18"/>
        </w:rPr>
        <w:t xml:space="preserve"> </w:t>
      </w:r>
    </w:p>
    <w:p>
      <w:pPr>
        <w:spacing w:before="0" w:after="0" w:line="240" w:lineRule="auto"/>
        <w:ind w:firstLine="0" w:left="283"/>
        <w:jc w:val="left"/>
      </w:pPr>
      <w:r>
        <w:rPr>
          <w:rFonts w:ascii="Consolas" w:hAnsi="Consolas" w:cs="Consolas" w:eastAsia="Consolas"/>
          <w:b w:val="0"/>
          <w:i w:val="0"/>
          <w:sz w:val="18"/>
        </w:rPr>
        <w:t>int main(void) {</w:t>
      </w:r>
    </w:p>
    <w:p>
      <w:pPr>
        <w:spacing w:before="0" w:after="0" w:line="240" w:lineRule="auto"/>
        <w:ind w:firstLine="0" w:left="283"/>
        <w:jc w:val="left"/>
      </w:pPr>
      <w:r>
        <w:rPr>
          <w:rFonts w:ascii="Consolas" w:hAnsi="Consolas" w:cs="Consolas" w:eastAsia="Consolas"/>
          <w:b w:val="0"/>
          <w:i w:val="0"/>
          <w:sz w:val="18"/>
        </w:rPr>
        <w:t xml:space="preserve">    struct message msg;</w:t>
      </w:r>
    </w:p>
    <w:p>
      <w:pPr>
        <w:spacing w:before="0" w:after="0" w:line="240" w:lineRule="auto"/>
        <w:ind w:firstLine="0" w:left="283"/>
        <w:jc w:val="left"/>
      </w:pPr>
      <w:r>
        <w:rPr>
          <w:rFonts w:ascii="Consolas" w:hAnsi="Consolas" w:cs="Consolas" w:eastAsia="Consolas"/>
          <w:b w:val="0"/>
          <w:i w:val="0"/>
          <w:sz w:val="18"/>
        </w:rPr>
        <w:t xml:space="preserve">    int msqid;</w:t>
      </w:r>
    </w:p>
    <w:p>
      <w:pPr>
        <w:spacing w:before="0" w:after="0" w:line="240" w:lineRule="auto"/>
        <w:ind w:firstLine="0" w:left="283"/>
        <w:jc w:val="left"/>
      </w:pPr>
      <w:r>
        <w:rPr>
          <w:rFonts w:ascii="Consolas" w:hAnsi="Consolas" w:cs="Consolas" w:eastAsia="Consolas"/>
          <w:b w:val="0"/>
          <w:i w:val="0"/>
          <w:sz w:val="18"/>
        </w:rPr>
        <w:t xml:space="preserve">    float number;</w:t>
      </w:r>
    </w:p>
    <w:p>
      <w:pPr>
        <w:spacing w:before="0" w:after="0" w:line="240" w:lineRule="auto"/>
        <w:ind w:firstLine="0" w:left="283"/>
        <w:jc w:val="left"/>
      </w:pPr>
      <w:r>
        <w:rPr>
          <w:rFonts w:ascii="Consolas" w:hAnsi="Consolas" w:cs="Consolas" w:eastAsia="Consolas"/>
          <w:b w:val="0"/>
          <w:i w:val="0"/>
          <w:sz w:val="18"/>
        </w:rPr>
        <w:t xml:space="preserve">    long reply_type;</w:t>
      </w:r>
    </w:p>
    <w:p>
      <w:pPr>
        <w:spacing w:before="0" w:after="0" w:line="240" w:lineRule="auto"/>
        <w:ind w:firstLine="0" w:left="283"/>
        <w:jc w:val="left"/>
      </w:pPr>
      <w:r>
        <w:rPr>
          <w:rFonts w:ascii="Consolas" w:hAnsi="Consolas" w:cs="Consolas" w:eastAsia="Consolas"/>
          <w:b w:val="0"/>
          <w:i w:val="0"/>
          <w:sz w:val="18"/>
        </w:rPr>
        <w:t xml:space="preserve"> </w:t>
      </w:r>
    </w:p>
    <w:p>
      <w:pPr>
        <w:spacing w:before="0" w:after="0" w:line="240" w:lineRule="auto"/>
        <w:ind w:firstLine="0" w:left="283"/>
        <w:jc w:val="left"/>
      </w:pPr>
      <w:r>
        <w:rPr>
          <w:rFonts w:ascii="Consolas" w:hAnsi="Consolas" w:cs="Consolas" w:eastAsia="Consolas"/>
          <w:b w:val="0"/>
          <w:i w:val="0"/>
          <w:sz w:val="18"/>
        </w:rPr>
        <w:t xml:space="preserve">    setlocale(LC_NUMERIC, "C");</w:t>
      </w:r>
    </w:p>
    <w:p>
      <w:pPr>
        <w:spacing w:before="0" w:after="0" w:line="240" w:lineRule="auto"/>
        <w:ind w:firstLine="0" w:left="283"/>
        <w:jc w:val="left"/>
      </w:pPr>
      <w:r>
        <w:rPr>
          <w:rFonts w:ascii="Consolas" w:hAnsi="Consolas" w:cs="Consolas" w:eastAsia="Consolas"/>
          <w:b w:val="0"/>
          <w:i w:val="0"/>
          <w:sz w:val="18"/>
        </w:rPr>
        <w:t xml:space="preserve"> </w:t>
      </w:r>
    </w:p>
    <w:p>
      <w:pPr>
        <w:spacing w:before="0" w:after="0" w:line="240" w:lineRule="auto"/>
        <w:ind w:firstLine="0" w:left="283"/>
        <w:jc w:val="left"/>
      </w:pPr>
      <w:r>
        <w:rPr>
          <w:rFonts w:ascii="Consolas" w:hAnsi="Consolas" w:cs="Consolas" w:eastAsia="Consolas"/>
          <w:b w:val="0"/>
          <w:i w:val="0"/>
          <w:sz w:val="18"/>
        </w:rPr>
        <w:t xml:space="preserve">    msqid = msgget(MSG_KEY, 0666);</w:t>
      </w:r>
    </w:p>
    <w:p>
      <w:pPr>
        <w:spacing w:before="0" w:after="0" w:line="240" w:lineRule="auto"/>
        <w:ind w:firstLine="0" w:left="283"/>
        <w:jc w:val="left"/>
      </w:pPr>
      <w:r>
        <w:rPr>
          <w:rFonts w:ascii="Consolas" w:hAnsi="Consolas" w:cs="Consolas" w:eastAsia="Consolas"/>
          <w:b w:val="0"/>
          <w:i w:val="0"/>
          <w:sz w:val="18"/>
        </w:rPr>
        <w:t xml:space="preserve">    if (msqid == -1) {</w:t>
      </w:r>
    </w:p>
    <w:p>
      <w:pPr>
        <w:spacing w:before="0" w:after="0" w:line="240" w:lineRule="auto"/>
        <w:ind w:firstLine="0" w:left="283"/>
        <w:jc w:val="left"/>
      </w:pPr>
      <w:r>
        <w:rPr>
          <w:rFonts w:ascii="Consolas" w:hAnsi="Consolas" w:cs="Consolas" w:eastAsia="Consolas"/>
          <w:b w:val="0"/>
          <w:i w:val="0"/>
          <w:sz w:val="18"/>
        </w:rPr>
        <w:t xml:space="preserve">        perror("Ошибка подключения к очереди");</w:t>
      </w:r>
    </w:p>
    <w:p>
      <w:pPr>
        <w:spacing w:before="0" w:after="0" w:line="240" w:lineRule="auto"/>
        <w:ind w:firstLine="0" w:left="283"/>
        <w:jc w:val="left"/>
      </w:pPr>
      <w:r>
        <w:rPr>
          <w:rFonts w:ascii="Consolas" w:hAnsi="Consolas" w:cs="Consolas" w:eastAsia="Consolas"/>
          <w:b w:val="0"/>
          <w:i w:val="0"/>
          <w:sz w:val="18"/>
        </w:rPr>
        <w:t xml:space="preserve">        return 1;</w:t>
      </w:r>
    </w:p>
    <w:p>
      <w:pPr>
        <w:spacing w:before="0" w:after="0" w:line="240" w:lineRule="auto"/>
        <w:ind w:firstLine="0" w:left="283"/>
        <w:jc w:val="left"/>
      </w:pPr>
      <w:r>
        <w:rPr>
          <w:rFonts w:ascii="Consolas" w:hAnsi="Consolas" w:cs="Consolas" w:eastAsia="Consolas"/>
          <w:b w:val="0"/>
          <w:i w:val="0"/>
          <w:sz w:val="18"/>
        </w:rPr>
        <w:t xml:space="preserve">    }</w:t>
      </w:r>
    </w:p>
    <w:p>
      <w:pPr>
        <w:spacing w:before="0" w:after="0" w:line="240" w:lineRule="auto"/>
        <w:ind w:firstLine="0" w:left="283"/>
        <w:jc w:val="left"/>
      </w:pPr>
      <w:r>
        <w:rPr>
          <w:rFonts w:ascii="Consolas" w:hAnsi="Consolas" w:cs="Consolas" w:eastAsia="Consolas"/>
          <w:b w:val="0"/>
          <w:i w:val="0"/>
          <w:sz w:val="18"/>
        </w:rPr>
        <w:t xml:space="preserve"> </w:t>
      </w:r>
    </w:p>
    <w:p>
      <w:pPr>
        <w:spacing w:before="0" w:after="0" w:line="240" w:lineRule="auto"/>
        <w:ind w:firstLine="0" w:left="283"/>
        <w:jc w:val="left"/>
      </w:pPr>
      <w:r>
        <w:rPr>
          <w:rFonts w:ascii="Consolas" w:hAnsi="Consolas" w:cs="Consolas" w:eastAsia="Consolas"/>
          <w:b w:val="0"/>
          <w:i w:val="0"/>
          <w:sz w:val="18"/>
        </w:rPr>
        <w:t xml:space="preserve">    printf("Введите число с плавающей точкой: ");</w:t>
      </w:r>
    </w:p>
    <w:p>
      <w:pPr>
        <w:spacing w:before="0" w:after="0" w:line="240" w:lineRule="auto"/>
        <w:ind w:firstLine="0" w:left="283"/>
        <w:jc w:val="left"/>
      </w:pPr>
      <w:r>
        <w:rPr>
          <w:rFonts w:ascii="Consolas" w:hAnsi="Consolas" w:cs="Consolas" w:eastAsia="Consolas"/>
          <w:b w:val="0"/>
          <w:i w:val="0"/>
          <w:sz w:val="18"/>
        </w:rPr>
        <w:t xml:space="preserve">    if (scanf("%f", &amp;number) != 1) {</w:t>
      </w:r>
    </w:p>
    <w:p>
      <w:pPr>
        <w:spacing w:before="0" w:after="0" w:line="240" w:lineRule="auto"/>
        <w:ind w:firstLine="0" w:left="283"/>
        <w:jc w:val="left"/>
      </w:pPr>
      <w:r>
        <w:rPr>
          <w:rFonts w:ascii="Consolas" w:hAnsi="Consolas" w:cs="Consolas" w:eastAsia="Consolas"/>
          <w:b w:val="0"/>
          <w:i w:val="0"/>
          <w:sz w:val="18"/>
        </w:rPr>
        <w:t xml:space="preserve">        fprintf(stderr, "Ошибка ввода числа.\n");</w:t>
      </w:r>
    </w:p>
    <w:p>
      <w:pPr>
        <w:spacing w:before="0" w:after="0" w:line="240" w:lineRule="auto"/>
        <w:ind w:firstLine="0" w:left="283"/>
        <w:jc w:val="left"/>
      </w:pPr>
      <w:r>
        <w:rPr>
          <w:rFonts w:ascii="Consolas" w:hAnsi="Consolas" w:cs="Consolas" w:eastAsia="Consolas"/>
          <w:b w:val="0"/>
          <w:i w:val="0"/>
          <w:sz w:val="18"/>
        </w:rPr>
        <w:t xml:space="preserve">        return 1;</w:t>
      </w:r>
    </w:p>
    <w:p>
      <w:pPr>
        <w:spacing w:before="0" w:after="0" w:line="240" w:lineRule="auto"/>
        <w:ind w:firstLine="0" w:left="283"/>
        <w:jc w:val="left"/>
      </w:pPr>
      <w:r>
        <w:rPr>
          <w:rFonts w:ascii="Consolas" w:hAnsi="Consolas" w:cs="Consolas" w:eastAsia="Consolas"/>
          <w:b w:val="0"/>
          <w:i w:val="0"/>
          <w:sz w:val="18"/>
        </w:rPr>
        <w:t xml:space="preserve">    }</w:t>
      </w:r>
    </w:p>
    <w:p>
      <w:pPr>
        <w:spacing w:before="0" w:after="0" w:line="240" w:lineRule="auto"/>
        <w:ind w:firstLine="0" w:left="283"/>
        <w:jc w:val="left"/>
      </w:pPr>
      <w:r>
        <w:rPr>
          <w:rFonts w:ascii="Consolas" w:hAnsi="Consolas" w:cs="Consolas" w:eastAsia="Consolas"/>
          <w:b w:val="0"/>
          <w:i w:val="0"/>
          <w:sz w:val="18"/>
        </w:rPr>
        <w:t xml:space="preserve"> </w:t>
      </w:r>
    </w:p>
    <w:p>
      <w:pPr>
        <w:spacing w:before="0" w:after="0" w:line="240" w:lineRule="auto"/>
        <w:ind w:firstLine="0" w:left="283"/>
        <w:jc w:val="left"/>
      </w:pPr>
      <w:r>
        <w:rPr>
          <w:rFonts w:ascii="Consolas" w:hAnsi="Consolas" w:cs="Consolas" w:eastAsia="Consolas"/>
          <w:b w:val="0"/>
          <w:i w:val="0"/>
          <w:sz w:val="18"/>
        </w:rPr>
        <w:t xml:space="preserve">    msg.mtype = TYPE_REQUEST;</w:t>
      </w:r>
    </w:p>
    <w:p>
      <w:pPr>
        <w:spacing w:before="0" w:after="0" w:line="240" w:lineRule="auto"/>
        <w:ind w:firstLine="0" w:left="283"/>
        <w:jc w:val="left"/>
      </w:pPr>
      <w:r>
        <w:rPr>
          <w:rFonts w:ascii="Consolas" w:hAnsi="Consolas" w:cs="Consolas" w:eastAsia="Consolas"/>
          <w:b w:val="0"/>
          <w:i w:val="0"/>
          <w:sz w:val="18"/>
        </w:rPr>
        <w:t xml:space="preserve">    msg.pid = (int)getpid();</w:t>
      </w:r>
    </w:p>
    <w:p>
      <w:pPr>
        <w:spacing w:before="0" w:after="0" w:line="240" w:lineRule="auto"/>
        <w:ind w:firstLine="0" w:left="283"/>
        <w:jc w:val="left"/>
      </w:pPr>
      <w:r>
        <w:rPr>
          <w:rFonts w:ascii="Consolas" w:hAnsi="Consolas" w:cs="Consolas" w:eastAsia="Consolas"/>
          <w:b w:val="0"/>
          <w:i w:val="0"/>
          <w:sz w:val="18"/>
        </w:rPr>
        <w:t xml:space="preserve">    msg.value = number;</w:t>
      </w:r>
    </w:p>
    <w:p>
      <w:pPr>
        <w:spacing w:before="0" w:after="0" w:line="240" w:lineRule="auto"/>
        <w:ind w:firstLine="0" w:left="283"/>
        <w:jc w:val="left"/>
      </w:pPr>
      <w:r>
        <w:rPr>
          <w:rFonts w:ascii="Consolas" w:hAnsi="Consolas" w:cs="Consolas" w:eastAsia="Consolas"/>
          <w:b w:val="0"/>
          <w:i w:val="0"/>
          <w:sz w:val="18"/>
        </w:rPr>
        <w:t xml:space="preserve">    reply_type = msg.pid;</w:t>
      </w:r>
    </w:p>
    <w:p>
      <w:pPr>
        <w:spacing w:before="0" w:after="0" w:line="240" w:lineRule="auto"/>
        <w:ind w:firstLine="0" w:left="283"/>
        <w:jc w:val="left"/>
      </w:pPr>
      <w:r>
        <w:rPr>
          <w:rFonts w:ascii="Consolas" w:hAnsi="Consolas" w:cs="Consolas" w:eastAsia="Consolas"/>
          <w:b w:val="0"/>
          <w:i w:val="0"/>
          <w:sz w:val="18"/>
        </w:rPr>
        <w:t xml:space="preserve"> </w:t>
      </w:r>
    </w:p>
    <w:p>
      <w:pPr>
        <w:spacing w:before="0" w:after="0" w:line="240" w:lineRule="auto"/>
        <w:ind w:firstLine="0" w:left="283"/>
        <w:jc w:val="left"/>
      </w:pPr>
      <w:r>
        <w:rPr>
          <w:rFonts w:ascii="Consolas" w:hAnsi="Consolas" w:cs="Consolas" w:eastAsia="Consolas"/>
          <w:b w:val="0"/>
          <w:i w:val="0"/>
          <w:sz w:val="18"/>
        </w:rPr>
        <w:t xml:space="preserve">    if (msgsnd(msqid, &amp;msg, sizeof(msg) - sizeof(long), 0) == -1) {</w:t>
      </w:r>
    </w:p>
    <w:p>
      <w:pPr>
        <w:spacing w:before="0" w:after="0" w:line="240" w:lineRule="auto"/>
        <w:ind w:firstLine="0" w:left="283"/>
        <w:jc w:val="left"/>
      </w:pPr>
      <w:r>
        <w:rPr>
          <w:rFonts w:ascii="Consolas" w:hAnsi="Consolas" w:cs="Consolas" w:eastAsia="Consolas"/>
          <w:b w:val="0"/>
          <w:i w:val="0"/>
          <w:sz w:val="18"/>
        </w:rPr>
        <w:t xml:space="preserve">        perror("Ошибка отправки сообщения");</w:t>
      </w:r>
    </w:p>
    <w:p>
      <w:pPr>
        <w:spacing w:before="0" w:after="0" w:line="240" w:lineRule="auto"/>
        <w:ind w:firstLine="0" w:left="283"/>
        <w:jc w:val="left"/>
      </w:pPr>
      <w:r>
        <w:rPr>
          <w:rFonts w:ascii="Consolas" w:hAnsi="Consolas" w:cs="Consolas" w:eastAsia="Consolas"/>
          <w:b w:val="0"/>
          <w:i w:val="0"/>
          <w:sz w:val="18"/>
        </w:rPr>
        <w:t xml:space="preserve">        return 1;</w:t>
      </w:r>
    </w:p>
    <w:p>
      <w:pPr>
        <w:spacing w:before="0" w:after="0" w:line="240" w:lineRule="auto"/>
        <w:ind w:firstLine="0" w:left="283"/>
        <w:jc w:val="left"/>
      </w:pPr>
      <w:r>
        <w:rPr>
          <w:rFonts w:ascii="Consolas" w:hAnsi="Consolas" w:cs="Consolas" w:eastAsia="Consolas"/>
          <w:b w:val="0"/>
          <w:i w:val="0"/>
          <w:sz w:val="18"/>
        </w:rPr>
        <w:t xml:space="preserve">    }</w:t>
      </w:r>
    </w:p>
    <w:p>
      <w:pPr>
        <w:spacing w:before="0" w:after="0" w:line="240" w:lineRule="auto"/>
        <w:ind w:firstLine="0" w:left="283"/>
        <w:jc w:val="left"/>
      </w:pPr>
      <w:r>
        <w:rPr>
          <w:rFonts w:ascii="Consolas" w:hAnsi="Consolas" w:cs="Consolas" w:eastAsia="Consolas"/>
          <w:b w:val="0"/>
          <w:i w:val="0"/>
          <w:sz w:val="18"/>
        </w:rPr>
        <w:t xml:space="preserve"> </w:t>
      </w:r>
    </w:p>
    <w:p>
      <w:pPr>
        <w:spacing w:before="0" w:after="0" w:line="240" w:lineRule="auto"/>
        <w:ind w:firstLine="0" w:left="283"/>
        <w:jc w:val="left"/>
      </w:pPr>
      <w:r>
        <w:rPr>
          <w:rFonts w:ascii="Consolas" w:hAnsi="Consolas" w:cs="Consolas" w:eastAsia="Consolas"/>
          <w:b w:val="0"/>
          <w:i w:val="0"/>
          <w:sz w:val="18"/>
        </w:rPr>
        <w:t xml:space="preserve">    printf("Число отправлено серверу.\n");</w:t>
      </w:r>
    </w:p>
    <w:p>
      <w:pPr>
        <w:spacing w:before="0" w:after="0" w:line="240" w:lineRule="auto"/>
        <w:ind w:firstLine="0" w:left="283"/>
        <w:jc w:val="left"/>
      </w:pPr>
      <w:r>
        <w:rPr>
          <w:rFonts w:ascii="Consolas" w:hAnsi="Consolas" w:cs="Consolas" w:eastAsia="Consolas"/>
          <w:b w:val="0"/>
          <w:i w:val="0"/>
          <w:sz w:val="18"/>
        </w:rPr>
        <w:t xml:space="preserve"> </w:t>
      </w:r>
    </w:p>
    <w:p>
      <w:pPr>
        <w:spacing w:before="0" w:after="0" w:line="240" w:lineRule="auto"/>
        <w:ind w:firstLine="0" w:left="283"/>
        <w:jc w:val="left"/>
      </w:pPr>
      <w:r>
        <w:rPr>
          <w:rFonts w:ascii="Consolas" w:hAnsi="Consolas" w:cs="Consolas" w:eastAsia="Consolas"/>
          <w:b w:val="0"/>
          <w:i w:val="0"/>
          <w:sz w:val="18"/>
        </w:rPr>
        <w:t xml:space="preserve">    if (msgrcv(msqid, &amp;msg, sizeof(msg) - sizeof(long), reply_type, 0) == -1) {</w:t>
      </w:r>
    </w:p>
    <w:p>
      <w:pPr>
        <w:spacing w:before="0" w:after="0" w:line="240" w:lineRule="auto"/>
        <w:ind w:firstLine="0" w:left="283"/>
        <w:jc w:val="left"/>
      </w:pPr>
      <w:r>
        <w:rPr>
          <w:rFonts w:ascii="Consolas" w:hAnsi="Consolas" w:cs="Consolas" w:eastAsia="Consolas"/>
          <w:b w:val="0"/>
          <w:i w:val="0"/>
          <w:sz w:val="18"/>
        </w:rPr>
        <w:t xml:space="preserve">        perror("Ошибка приёма ответа");</w:t>
      </w:r>
    </w:p>
    <w:p>
      <w:pPr>
        <w:spacing w:before="0" w:after="0" w:line="240" w:lineRule="auto"/>
        <w:ind w:firstLine="0" w:left="283"/>
        <w:jc w:val="left"/>
      </w:pPr>
      <w:r>
        <w:rPr>
          <w:rFonts w:ascii="Consolas" w:hAnsi="Consolas" w:cs="Consolas" w:eastAsia="Consolas"/>
          <w:b w:val="0"/>
          <w:i w:val="0"/>
          <w:sz w:val="18"/>
        </w:rPr>
        <w:t xml:space="preserve">        return 1;</w:t>
      </w:r>
    </w:p>
    <w:p>
      <w:pPr>
        <w:spacing w:before="0" w:after="0" w:line="240" w:lineRule="auto"/>
        <w:ind w:firstLine="0" w:left="283"/>
        <w:jc w:val="left"/>
      </w:pPr>
      <w:r>
        <w:rPr>
          <w:rFonts w:ascii="Consolas" w:hAnsi="Consolas" w:cs="Consolas" w:eastAsia="Consolas"/>
          <w:b w:val="0"/>
          <w:i w:val="0"/>
          <w:sz w:val="18"/>
        </w:rPr>
        <w:t xml:space="preserve">    }</w:t>
      </w:r>
    </w:p>
    <w:p>
      <w:pPr>
        <w:spacing w:before="0" w:after="0" w:line="240" w:lineRule="auto"/>
        <w:ind w:firstLine="0" w:left="283"/>
        <w:jc w:val="left"/>
      </w:pPr>
      <w:r>
        <w:rPr>
          <w:rFonts w:ascii="Consolas" w:hAnsi="Consolas" w:cs="Consolas" w:eastAsia="Consolas"/>
          <w:b w:val="0"/>
          <w:i w:val="0"/>
          <w:sz w:val="18"/>
        </w:rPr>
        <w:t xml:space="preserve"> </w:t>
      </w:r>
    </w:p>
    <w:p>
      <w:pPr>
        <w:spacing w:before="0" w:after="0" w:line="240" w:lineRule="auto"/>
        <w:ind w:firstLine="0" w:left="283"/>
        <w:jc w:val="left"/>
      </w:pPr>
      <w:r>
        <w:rPr>
          <w:rFonts w:ascii="Consolas" w:hAnsi="Consolas" w:cs="Consolas" w:eastAsia="Consolas"/>
          <w:b w:val="0"/>
          <w:i w:val="0"/>
          <w:sz w:val="18"/>
        </w:rPr>
        <w:t xml:space="preserve">    printf("Результат от сервера: %.2f\n", msg.value);</w:t>
      </w:r>
    </w:p>
    <w:p>
      <w:pPr>
        <w:spacing w:before="0" w:after="0" w:line="240" w:lineRule="auto"/>
        <w:ind w:firstLine="0" w:left="283"/>
        <w:jc w:val="left"/>
      </w:pPr>
      <w:r>
        <w:rPr>
          <w:rFonts w:ascii="Consolas" w:hAnsi="Consolas" w:cs="Consolas" w:eastAsia="Consolas"/>
          <w:b w:val="0"/>
          <w:i w:val="0"/>
          <w:sz w:val="18"/>
        </w:rPr>
        <w:t xml:space="preserve">    return 0;</w:t>
      </w:r>
    </w:p>
    <w:p>
      <w:pPr>
        <w:spacing w:before="0" w:after="0" w:line="240" w:lineRule="auto"/>
        <w:ind w:firstLine="0" w:left="283"/>
        <w:jc w:val="left"/>
      </w:pPr>
      <w:r>
        <w:rPr>
          <w:rFonts w:ascii="Consolas" w:hAnsi="Consolas" w:cs="Consolas" w:eastAsia="Consolas"/>
          <w:b w:val="0"/>
          <w:i w:val="0"/>
          <w:sz w:val="18"/>
        </w:rPr>
        <w:t>}</w:t>
      </w:r>
    </w:p>
    <w:p>
      <w:pPr>
        <w:spacing w:before="240" w:after="120" w:line="276" w:lineRule="auto"/>
        <w:ind w:firstLine="0" w:left="0"/>
        <w:jc w:val="left"/>
      </w:pPr>
      <w:r>
        <w:rPr>
          <w:rFonts w:ascii="Times New Roman" w:hAnsi="Times New Roman" w:cs="Times New Roman" w:eastAsia="Times New Roman"/>
          <w:b/>
          <w:i w:val="0"/>
          <w:sz w:val="28"/>
        </w:rPr>
        <w:t>4. Программа-киллер</w:t>
      </w:r>
    </w:p>
    <w:p>
      <w:pPr>
        <w:spacing w:before="0" w:after="120" w:line="360" w:lineRule="auto"/>
        <w:ind w:firstLine="709" w:left="0"/>
        <w:jc w:val="both"/>
      </w:pPr>
      <w:r>
        <w:rPr>
          <w:rFonts w:ascii="Times New Roman" w:hAnsi="Times New Roman" w:cs="Times New Roman" w:eastAsia="Times New Roman"/>
          <w:b w:val="0"/>
          <w:i w:val="0"/>
          <w:sz w:val="28"/>
        </w:rPr>
        <w:t>Киллер открывает ту же очередь и отправляет одно сообщение типа 2. Поля идентификатора и числа для завершения серверу не нужны, число записано нулём. Тип 2 отличается от типа клиентских запросов. Сервер отличает команду завершения именно по этому полю, а не по тексту сообщения.</w:t>
      </w:r>
    </w:p>
    <w:p>
      <w:pPr>
        <w:spacing w:before="0" w:after="120" w:line="360" w:lineRule="auto"/>
        <w:ind w:firstLine="709" w:left="0"/>
        <w:jc w:val="both"/>
      </w:pPr>
      <w:r>
        <w:rPr>
          <w:rFonts w:ascii="Times New Roman" w:hAnsi="Times New Roman" w:cs="Times New Roman" w:eastAsia="Times New Roman"/>
          <w:b w:val="0"/>
          <w:i w:val="0"/>
          <w:sz w:val="28"/>
        </w:rPr>
        <w:t>После msgsnd киллер завершается сам. Сервер, приняв сообщение, выходит из цикла и удаляет очередь. Сразу после строки «Очередь удалена.» можно снова запустить ./server.</w:t>
      </w:r>
    </w:p>
    <w:p>
      <w:pPr>
        <w:spacing w:before="0" w:after="120" w:line="360" w:lineRule="auto"/>
        <w:ind w:firstLine="709" w:left="0"/>
        <w:jc w:val="both"/>
      </w:pPr>
      <w:r>
        <w:rPr>
          <w:rFonts w:ascii="Times New Roman" w:hAnsi="Times New Roman" w:cs="Times New Roman" w:eastAsia="Times New Roman"/>
          <w:b w:val="0"/>
          <w:i w:val="0"/>
          <w:sz w:val="28"/>
        </w:rPr>
        <w:t>Листинг программы killer.c:</w:t>
      </w:r>
    </w:p>
    <w:p>
      <w:pPr>
        <w:spacing w:before="0" w:after="0" w:line="240" w:lineRule="auto"/>
        <w:ind w:firstLine="0" w:left="283"/>
        <w:jc w:val="left"/>
      </w:pPr>
      <w:r>
        <w:rPr>
          <w:rFonts w:ascii="Consolas" w:hAnsi="Consolas" w:cs="Consolas" w:eastAsia="Consolas"/>
          <w:b w:val="0"/>
          <w:i w:val="0"/>
          <w:sz w:val="18"/>
        </w:rPr>
        <w:t>#include &lt;stdio.h&gt;</w:t>
      </w:r>
    </w:p>
    <w:p>
      <w:pPr>
        <w:spacing w:before="0" w:after="0" w:line="240" w:lineRule="auto"/>
        <w:ind w:firstLine="0" w:left="283"/>
        <w:jc w:val="left"/>
      </w:pPr>
      <w:r>
        <w:rPr>
          <w:rFonts w:ascii="Consolas" w:hAnsi="Consolas" w:cs="Consolas" w:eastAsia="Consolas"/>
          <w:b w:val="0"/>
          <w:i w:val="0"/>
          <w:sz w:val="18"/>
        </w:rPr>
        <w:t>#include &lt;stdlib.h&gt;</w:t>
      </w:r>
    </w:p>
    <w:p>
      <w:pPr>
        <w:spacing w:before="0" w:after="0" w:line="240" w:lineRule="auto"/>
        <w:ind w:firstLine="0" w:left="283"/>
        <w:jc w:val="left"/>
      </w:pPr>
      <w:r>
        <w:rPr>
          <w:rFonts w:ascii="Consolas" w:hAnsi="Consolas" w:cs="Consolas" w:eastAsia="Consolas"/>
          <w:b w:val="0"/>
          <w:i w:val="0"/>
          <w:sz w:val="18"/>
        </w:rPr>
        <w:t>#include &lt;unistd.h&gt;</w:t>
      </w:r>
    </w:p>
    <w:p>
      <w:pPr>
        <w:spacing w:before="0" w:after="0" w:line="240" w:lineRule="auto"/>
        <w:ind w:firstLine="0" w:left="283"/>
        <w:jc w:val="left"/>
      </w:pPr>
      <w:r>
        <w:rPr>
          <w:rFonts w:ascii="Consolas" w:hAnsi="Consolas" w:cs="Consolas" w:eastAsia="Consolas"/>
          <w:b w:val="0"/>
          <w:i w:val="0"/>
          <w:sz w:val="18"/>
        </w:rPr>
        <w:t>#include &lt;sys/types.h&gt;</w:t>
      </w:r>
    </w:p>
    <w:p>
      <w:pPr>
        <w:spacing w:before="0" w:after="0" w:line="240" w:lineRule="auto"/>
        <w:ind w:firstLine="0" w:left="283"/>
        <w:jc w:val="left"/>
      </w:pPr>
      <w:r>
        <w:rPr>
          <w:rFonts w:ascii="Consolas" w:hAnsi="Consolas" w:cs="Consolas" w:eastAsia="Consolas"/>
          <w:b w:val="0"/>
          <w:i w:val="0"/>
          <w:sz w:val="18"/>
        </w:rPr>
        <w:t>#include &lt;sys/ipc.h&gt;</w:t>
      </w:r>
    </w:p>
    <w:p>
      <w:pPr>
        <w:spacing w:before="0" w:after="0" w:line="240" w:lineRule="auto"/>
        <w:ind w:firstLine="0" w:left="283"/>
        <w:jc w:val="left"/>
      </w:pPr>
      <w:r>
        <w:rPr>
          <w:rFonts w:ascii="Consolas" w:hAnsi="Consolas" w:cs="Consolas" w:eastAsia="Consolas"/>
          <w:b w:val="0"/>
          <w:i w:val="0"/>
          <w:sz w:val="18"/>
        </w:rPr>
        <w:t>#include &lt;sys/msg.h&gt;</w:t>
      </w:r>
    </w:p>
    <w:p>
      <w:pPr>
        <w:spacing w:before="0" w:after="0" w:line="240" w:lineRule="auto"/>
        <w:ind w:firstLine="0" w:left="283"/>
        <w:jc w:val="left"/>
      </w:pPr>
      <w:r>
        <w:rPr>
          <w:rFonts w:ascii="Consolas" w:hAnsi="Consolas" w:cs="Consolas" w:eastAsia="Consolas"/>
          <w:b w:val="0"/>
          <w:i w:val="0"/>
          <w:sz w:val="18"/>
        </w:rPr>
        <w:t xml:space="preserve"> </w:t>
      </w:r>
    </w:p>
    <w:p>
      <w:pPr>
        <w:spacing w:before="0" w:after="0" w:line="240" w:lineRule="auto"/>
        <w:ind w:firstLine="0" w:left="283"/>
        <w:jc w:val="left"/>
      </w:pPr>
      <w:r>
        <w:rPr>
          <w:rFonts w:ascii="Consolas" w:hAnsi="Consolas" w:cs="Consolas" w:eastAsia="Consolas"/>
          <w:b w:val="0"/>
          <w:i w:val="0"/>
          <w:sz w:val="18"/>
        </w:rPr>
        <w:t>#define MSG_KEY 24680</w:t>
      </w:r>
    </w:p>
    <w:p>
      <w:pPr>
        <w:spacing w:before="0" w:after="0" w:line="240" w:lineRule="auto"/>
        <w:ind w:firstLine="0" w:left="283"/>
        <w:jc w:val="left"/>
      </w:pPr>
      <w:r>
        <w:rPr>
          <w:rFonts w:ascii="Consolas" w:hAnsi="Consolas" w:cs="Consolas" w:eastAsia="Consolas"/>
          <w:b w:val="0"/>
          <w:i w:val="0"/>
          <w:sz w:val="18"/>
        </w:rPr>
        <w:t>#define TYPE_KILL 2</w:t>
      </w:r>
    </w:p>
    <w:p>
      <w:pPr>
        <w:spacing w:before="0" w:after="0" w:line="240" w:lineRule="auto"/>
        <w:ind w:firstLine="0" w:left="283"/>
        <w:jc w:val="left"/>
      </w:pPr>
      <w:r>
        <w:rPr>
          <w:rFonts w:ascii="Consolas" w:hAnsi="Consolas" w:cs="Consolas" w:eastAsia="Consolas"/>
          <w:b w:val="0"/>
          <w:i w:val="0"/>
          <w:sz w:val="18"/>
        </w:rPr>
        <w:t xml:space="preserve"> </w:t>
      </w:r>
    </w:p>
    <w:p>
      <w:pPr>
        <w:spacing w:before="0" w:after="0" w:line="240" w:lineRule="auto"/>
        <w:ind w:firstLine="0" w:left="283"/>
        <w:jc w:val="left"/>
      </w:pPr>
      <w:r>
        <w:rPr>
          <w:rFonts w:ascii="Consolas" w:hAnsi="Consolas" w:cs="Consolas" w:eastAsia="Consolas"/>
          <w:b w:val="0"/>
          <w:i w:val="0"/>
          <w:sz w:val="18"/>
        </w:rPr>
        <w:t>struct message {</w:t>
      </w:r>
    </w:p>
    <w:p>
      <w:pPr>
        <w:spacing w:before="0" w:after="0" w:line="240" w:lineRule="auto"/>
        <w:ind w:firstLine="0" w:left="283"/>
        <w:jc w:val="left"/>
      </w:pPr>
      <w:r>
        <w:rPr>
          <w:rFonts w:ascii="Consolas" w:hAnsi="Consolas" w:cs="Consolas" w:eastAsia="Consolas"/>
          <w:b w:val="0"/>
          <w:i w:val="0"/>
          <w:sz w:val="18"/>
        </w:rPr>
        <w:t xml:space="preserve">    long mtype;</w:t>
      </w:r>
    </w:p>
    <w:p>
      <w:pPr>
        <w:spacing w:before="0" w:after="0" w:line="240" w:lineRule="auto"/>
        <w:ind w:firstLine="0" w:left="283"/>
        <w:jc w:val="left"/>
      </w:pPr>
      <w:r>
        <w:rPr>
          <w:rFonts w:ascii="Consolas" w:hAnsi="Consolas" w:cs="Consolas" w:eastAsia="Consolas"/>
          <w:b w:val="0"/>
          <w:i w:val="0"/>
          <w:sz w:val="18"/>
        </w:rPr>
        <w:t xml:space="preserve">    int pid;</w:t>
      </w:r>
    </w:p>
    <w:p>
      <w:pPr>
        <w:spacing w:before="0" w:after="0" w:line="240" w:lineRule="auto"/>
        <w:ind w:firstLine="0" w:left="283"/>
        <w:jc w:val="left"/>
      </w:pPr>
      <w:r>
        <w:rPr>
          <w:rFonts w:ascii="Consolas" w:hAnsi="Consolas" w:cs="Consolas" w:eastAsia="Consolas"/>
          <w:b w:val="0"/>
          <w:i w:val="0"/>
          <w:sz w:val="18"/>
        </w:rPr>
        <w:t xml:space="preserve">    float value;</w:t>
      </w:r>
    </w:p>
    <w:p>
      <w:pPr>
        <w:spacing w:before="0" w:after="0" w:line="240" w:lineRule="auto"/>
        <w:ind w:firstLine="0" w:left="283"/>
        <w:jc w:val="left"/>
      </w:pPr>
      <w:r>
        <w:rPr>
          <w:rFonts w:ascii="Consolas" w:hAnsi="Consolas" w:cs="Consolas" w:eastAsia="Consolas"/>
          <w:b w:val="0"/>
          <w:i w:val="0"/>
          <w:sz w:val="18"/>
        </w:rPr>
        <w:t>};</w:t>
      </w:r>
    </w:p>
    <w:p>
      <w:pPr>
        <w:spacing w:before="0" w:after="0" w:line="240" w:lineRule="auto"/>
        <w:ind w:firstLine="0" w:left="283"/>
        <w:jc w:val="left"/>
      </w:pPr>
      <w:r>
        <w:rPr>
          <w:rFonts w:ascii="Consolas" w:hAnsi="Consolas" w:cs="Consolas" w:eastAsia="Consolas"/>
          <w:b w:val="0"/>
          <w:i w:val="0"/>
          <w:sz w:val="18"/>
        </w:rPr>
        <w:t xml:space="preserve"> </w:t>
      </w:r>
    </w:p>
    <w:p>
      <w:pPr>
        <w:spacing w:before="0" w:after="0" w:line="240" w:lineRule="auto"/>
        <w:ind w:firstLine="0" w:left="283"/>
        <w:jc w:val="left"/>
      </w:pPr>
      <w:r>
        <w:rPr>
          <w:rFonts w:ascii="Consolas" w:hAnsi="Consolas" w:cs="Consolas" w:eastAsia="Consolas"/>
          <w:b w:val="0"/>
          <w:i w:val="0"/>
          <w:sz w:val="18"/>
        </w:rPr>
        <w:t>int main(void) {</w:t>
      </w:r>
    </w:p>
    <w:p>
      <w:pPr>
        <w:spacing w:before="0" w:after="0" w:line="240" w:lineRule="auto"/>
        <w:ind w:firstLine="0" w:left="283"/>
        <w:jc w:val="left"/>
      </w:pPr>
      <w:r>
        <w:rPr>
          <w:rFonts w:ascii="Consolas" w:hAnsi="Consolas" w:cs="Consolas" w:eastAsia="Consolas"/>
          <w:b w:val="0"/>
          <w:i w:val="0"/>
          <w:sz w:val="18"/>
        </w:rPr>
        <w:t xml:space="preserve">    struct message msg;</w:t>
      </w:r>
    </w:p>
    <w:p>
      <w:pPr>
        <w:spacing w:before="0" w:after="0" w:line="240" w:lineRule="auto"/>
        <w:ind w:firstLine="0" w:left="283"/>
        <w:jc w:val="left"/>
      </w:pPr>
      <w:r>
        <w:rPr>
          <w:rFonts w:ascii="Consolas" w:hAnsi="Consolas" w:cs="Consolas" w:eastAsia="Consolas"/>
          <w:b w:val="0"/>
          <w:i w:val="0"/>
          <w:sz w:val="18"/>
        </w:rPr>
        <w:t xml:space="preserve">    int msqid;</w:t>
      </w:r>
    </w:p>
    <w:p>
      <w:pPr>
        <w:spacing w:before="0" w:after="0" w:line="240" w:lineRule="auto"/>
        <w:ind w:firstLine="0" w:left="283"/>
        <w:jc w:val="left"/>
      </w:pPr>
      <w:r>
        <w:rPr>
          <w:rFonts w:ascii="Consolas" w:hAnsi="Consolas" w:cs="Consolas" w:eastAsia="Consolas"/>
          <w:b w:val="0"/>
          <w:i w:val="0"/>
          <w:sz w:val="18"/>
        </w:rPr>
        <w:t xml:space="preserve"> </w:t>
      </w:r>
    </w:p>
    <w:p>
      <w:pPr>
        <w:spacing w:before="0" w:after="0" w:line="240" w:lineRule="auto"/>
        <w:ind w:firstLine="0" w:left="283"/>
        <w:jc w:val="left"/>
      </w:pPr>
      <w:r>
        <w:rPr>
          <w:rFonts w:ascii="Consolas" w:hAnsi="Consolas" w:cs="Consolas" w:eastAsia="Consolas"/>
          <w:b w:val="0"/>
          <w:i w:val="0"/>
          <w:sz w:val="18"/>
        </w:rPr>
        <w:t xml:space="preserve">    msqid = msgget(MSG_KEY, 0666);</w:t>
      </w:r>
    </w:p>
    <w:p>
      <w:pPr>
        <w:spacing w:before="0" w:after="0" w:line="240" w:lineRule="auto"/>
        <w:ind w:firstLine="0" w:left="283"/>
        <w:jc w:val="left"/>
      </w:pPr>
      <w:r>
        <w:rPr>
          <w:rFonts w:ascii="Consolas" w:hAnsi="Consolas" w:cs="Consolas" w:eastAsia="Consolas"/>
          <w:b w:val="0"/>
          <w:i w:val="0"/>
          <w:sz w:val="18"/>
        </w:rPr>
        <w:t xml:space="preserve">    if (msqid == -1) {</w:t>
      </w:r>
    </w:p>
    <w:p>
      <w:pPr>
        <w:spacing w:before="0" w:after="0" w:line="240" w:lineRule="auto"/>
        <w:ind w:firstLine="0" w:left="283"/>
        <w:jc w:val="left"/>
      </w:pPr>
      <w:r>
        <w:rPr>
          <w:rFonts w:ascii="Consolas" w:hAnsi="Consolas" w:cs="Consolas" w:eastAsia="Consolas"/>
          <w:b w:val="0"/>
          <w:i w:val="0"/>
          <w:sz w:val="18"/>
        </w:rPr>
        <w:t xml:space="preserve">        perror("Ошибка подключения к очереди");</w:t>
      </w:r>
    </w:p>
    <w:p>
      <w:pPr>
        <w:spacing w:before="0" w:after="0" w:line="240" w:lineRule="auto"/>
        <w:ind w:firstLine="0" w:left="283"/>
        <w:jc w:val="left"/>
      </w:pPr>
      <w:r>
        <w:rPr>
          <w:rFonts w:ascii="Consolas" w:hAnsi="Consolas" w:cs="Consolas" w:eastAsia="Consolas"/>
          <w:b w:val="0"/>
          <w:i w:val="0"/>
          <w:sz w:val="18"/>
        </w:rPr>
        <w:t xml:space="preserve">        return 1;</w:t>
      </w:r>
    </w:p>
    <w:p>
      <w:pPr>
        <w:spacing w:before="0" w:after="0" w:line="240" w:lineRule="auto"/>
        <w:ind w:firstLine="0" w:left="283"/>
        <w:jc w:val="left"/>
      </w:pPr>
      <w:r>
        <w:rPr>
          <w:rFonts w:ascii="Consolas" w:hAnsi="Consolas" w:cs="Consolas" w:eastAsia="Consolas"/>
          <w:b w:val="0"/>
          <w:i w:val="0"/>
          <w:sz w:val="18"/>
        </w:rPr>
        <w:t xml:space="preserve">    }</w:t>
      </w:r>
    </w:p>
    <w:p>
      <w:pPr>
        <w:spacing w:before="0" w:after="0" w:line="240" w:lineRule="auto"/>
        <w:ind w:firstLine="0" w:left="283"/>
        <w:jc w:val="left"/>
      </w:pPr>
      <w:r>
        <w:rPr>
          <w:rFonts w:ascii="Consolas" w:hAnsi="Consolas" w:cs="Consolas" w:eastAsia="Consolas"/>
          <w:b w:val="0"/>
          <w:i w:val="0"/>
          <w:sz w:val="18"/>
        </w:rPr>
        <w:t xml:space="preserve"> </w:t>
      </w:r>
    </w:p>
    <w:p>
      <w:pPr>
        <w:spacing w:before="0" w:after="0" w:line="240" w:lineRule="auto"/>
        <w:ind w:firstLine="0" w:left="283"/>
        <w:jc w:val="left"/>
      </w:pPr>
      <w:r>
        <w:rPr>
          <w:rFonts w:ascii="Consolas" w:hAnsi="Consolas" w:cs="Consolas" w:eastAsia="Consolas"/>
          <w:b w:val="0"/>
          <w:i w:val="0"/>
          <w:sz w:val="18"/>
        </w:rPr>
        <w:t xml:space="preserve">    msg.mtype = TYPE_KILL;</w:t>
      </w:r>
    </w:p>
    <w:p>
      <w:pPr>
        <w:spacing w:before="0" w:after="0" w:line="240" w:lineRule="auto"/>
        <w:ind w:firstLine="0" w:left="283"/>
        <w:jc w:val="left"/>
      </w:pPr>
      <w:r>
        <w:rPr>
          <w:rFonts w:ascii="Consolas" w:hAnsi="Consolas" w:cs="Consolas" w:eastAsia="Consolas"/>
          <w:b w:val="0"/>
          <w:i w:val="0"/>
          <w:sz w:val="18"/>
        </w:rPr>
        <w:t xml:space="preserve">    msg.pid = (int)getpid();</w:t>
      </w:r>
    </w:p>
    <w:p>
      <w:pPr>
        <w:spacing w:before="0" w:after="0" w:line="240" w:lineRule="auto"/>
        <w:ind w:firstLine="0" w:left="283"/>
        <w:jc w:val="left"/>
      </w:pPr>
      <w:r>
        <w:rPr>
          <w:rFonts w:ascii="Consolas" w:hAnsi="Consolas" w:cs="Consolas" w:eastAsia="Consolas"/>
          <w:b w:val="0"/>
          <w:i w:val="0"/>
          <w:sz w:val="18"/>
        </w:rPr>
        <w:t xml:space="preserve">    msg.value = 0;</w:t>
      </w:r>
    </w:p>
    <w:p>
      <w:pPr>
        <w:spacing w:before="0" w:after="0" w:line="240" w:lineRule="auto"/>
        <w:ind w:firstLine="0" w:left="283"/>
        <w:jc w:val="left"/>
      </w:pPr>
      <w:r>
        <w:rPr>
          <w:rFonts w:ascii="Consolas" w:hAnsi="Consolas" w:cs="Consolas" w:eastAsia="Consolas"/>
          <w:b w:val="0"/>
          <w:i w:val="0"/>
          <w:sz w:val="18"/>
        </w:rPr>
        <w:t xml:space="preserve"> </w:t>
      </w:r>
    </w:p>
    <w:p>
      <w:pPr>
        <w:spacing w:before="0" w:after="0" w:line="240" w:lineRule="auto"/>
        <w:ind w:firstLine="0" w:left="283"/>
        <w:jc w:val="left"/>
      </w:pPr>
      <w:r>
        <w:rPr>
          <w:rFonts w:ascii="Consolas" w:hAnsi="Consolas" w:cs="Consolas" w:eastAsia="Consolas"/>
          <w:b w:val="0"/>
          <w:i w:val="0"/>
          <w:sz w:val="18"/>
        </w:rPr>
        <w:t xml:space="preserve">    if (msgsnd(msqid, &amp;msg, sizeof(msg) - sizeof(long), 0) == -1) {</w:t>
      </w:r>
    </w:p>
    <w:p>
      <w:pPr>
        <w:spacing w:before="0" w:after="0" w:line="240" w:lineRule="auto"/>
        <w:ind w:firstLine="0" w:left="283"/>
        <w:jc w:val="left"/>
      </w:pPr>
      <w:r>
        <w:rPr>
          <w:rFonts w:ascii="Consolas" w:hAnsi="Consolas" w:cs="Consolas" w:eastAsia="Consolas"/>
          <w:b w:val="0"/>
          <w:i w:val="0"/>
          <w:sz w:val="18"/>
        </w:rPr>
        <w:t xml:space="preserve">        perror("Ошибка отправки сообщения");</w:t>
      </w:r>
    </w:p>
    <w:p>
      <w:pPr>
        <w:spacing w:before="0" w:after="0" w:line="240" w:lineRule="auto"/>
        <w:ind w:firstLine="0" w:left="283"/>
        <w:jc w:val="left"/>
      </w:pPr>
      <w:r>
        <w:rPr>
          <w:rFonts w:ascii="Consolas" w:hAnsi="Consolas" w:cs="Consolas" w:eastAsia="Consolas"/>
          <w:b w:val="0"/>
          <w:i w:val="0"/>
          <w:sz w:val="18"/>
        </w:rPr>
        <w:t xml:space="preserve">        return 1;</w:t>
      </w:r>
    </w:p>
    <w:p>
      <w:pPr>
        <w:spacing w:before="0" w:after="0" w:line="240" w:lineRule="auto"/>
        <w:ind w:firstLine="0" w:left="283"/>
        <w:jc w:val="left"/>
      </w:pPr>
      <w:r>
        <w:rPr>
          <w:rFonts w:ascii="Consolas" w:hAnsi="Consolas" w:cs="Consolas" w:eastAsia="Consolas"/>
          <w:b w:val="0"/>
          <w:i w:val="0"/>
          <w:sz w:val="18"/>
        </w:rPr>
        <w:t xml:space="preserve">    }</w:t>
      </w:r>
    </w:p>
    <w:p>
      <w:pPr>
        <w:spacing w:before="0" w:after="0" w:line="240" w:lineRule="auto"/>
        <w:ind w:firstLine="0" w:left="283"/>
        <w:jc w:val="left"/>
      </w:pPr>
      <w:r>
        <w:rPr>
          <w:rFonts w:ascii="Consolas" w:hAnsi="Consolas" w:cs="Consolas" w:eastAsia="Consolas"/>
          <w:b w:val="0"/>
          <w:i w:val="0"/>
          <w:sz w:val="18"/>
        </w:rPr>
        <w:t xml:space="preserve"> </w:t>
      </w:r>
    </w:p>
    <w:p>
      <w:pPr>
        <w:spacing w:before="0" w:after="0" w:line="240" w:lineRule="auto"/>
        <w:ind w:firstLine="0" w:left="283"/>
        <w:jc w:val="left"/>
      </w:pPr>
      <w:r>
        <w:rPr>
          <w:rFonts w:ascii="Consolas" w:hAnsi="Consolas" w:cs="Consolas" w:eastAsia="Consolas"/>
          <w:b w:val="0"/>
          <w:i w:val="0"/>
          <w:sz w:val="18"/>
        </w:rPr>
        <w:t xml:space="preserve">    printf("Сообщение киллера отправлено.\n");</w:t>
      </w:r>
    </w:p>
    <w:p>
      <w:pPr>
        <w:spacing w:before="0" w:after="0" w:line="240" w:lineRule="auto"/>
        <w:ind w:firstLine="0" w:left="283"/>
        <w:jc w:val="left"/>
      </w:pPr>
      <w:r>
        <w:rPr>
          <w:rFonts w:ascii="Consolas" w:hAnsi="Consolas" w:cs="Consolas" w:eastAsia="Consolas"/>
          <w:b w:val="0"/>
          <w:i w:val="0"/>
          <w:sz w:val="18"/>
        </w:rPr>
        <w:t xml:space="preserve">    return 0;</w:t>
      </w:r>
    </w:p>
    <w:p>
      <w:pPr>
        <w:spacing w:before="0" w:after="0" w:line="240" w:lineRule="auto"/>
        <w:ind w:firstLine="0" w:left="283"/>
        <w:jc w:val="left"/>
      </w:pPr>
      <w:r>
        <w:rPr>
          <w:rFonts w:ascii="Consolas" w:hAnsi="Consolas" w:cs="Consolas" w:eastAsia="Consolas"/>
          <w:b w:val="0"/>
          <w:i w:val="0"/>
          <w:sz w:val="18"/>
        </w:rPr>
        <w:t>}</w:t>
      </w:r>
    </w:p>
    <w:p>
      <w:pPr>
        <w:spacing w:before="240" w:after="120" w:line="276" w:lineRule="auto"/>
        <w:ind w:firstLine="0" w:left="0"/>
        <w:jc w:val="left"/>
      </w:pPr>
      <w:r>
        <w:rPr>
          <w:rFonts w:ascii="Times New Roman" w:hAnsi="Times New Roman" w:cs="Times New Roman" w:eastAsia="Times New Roman"/>
          <w:b/>
          <w:i w:val="0"/>
          <w:sz w:val="28"/>
        </w:rPr>
        <w:t>5. Компиляция и запуск</w:t>
      </w:r>
    </w:p>
    <w:p>
      <w:pPr>
        <w:spacing w:before="0" w:after="120" w:line="360" w:lineRule="auto"/>
        <w:ind w:firstLine="709" w:left="0"/>
        <w:jc w:val="both"/>
      </w:pPr>
      <w:r>
        <w:rPr>
          <w:rFonts w:ascii="Times New Roman" w:hAnsi="Times New Roman" w:cs="Times New Roman" w:eastAsia="Times New Roman"/>
          <w:b w:val="0"/>
          <w:i w:val="0"/>
          <w:sz w:val="28"/>
        </w:rPr>
        <w:t>Программы собираются в каталоге, где лежат исходные файлы:</w:t>
      </w:r>
    </w:p>
    <w:p>
      <w:pPr>
        <w:spacing w:before="0" w:after="0" w:line="276" w:lineRule="auto"/>
        <w:ind w:firstLine="0" w:left="283"/>
        <w:jc w:val="left"/>
      </w:pPr>
      <w:r>
        <w:rPr>
          <w:rFonts w:ascii="Consolas" w:hAnsi="Consolas" w:cs="Consolas" w:eastAsia="Consolas"/>
          <w:b w:val="0"/>
          <w:i w:val="0"/>
          <w:sz w:val="24"/>
        </w:rPr>
        <w:t>gcc server.c -o server</w:t>
      </w:r>
    </w:p>
    <w:p>
      <w:pPr>
        <w:spacing w:before="0" w:after="0" w:line="276" w:lineRule="auto"/>
        <w:ind w:firstLine="0" w:left="283"/>
        <w:jc w:val="left"/>
      </w:pPr>
      <w:r>
        <w:rPr>
          <w:rFonts w:ascii="Consolas" w:hAnsi="Consolas" w:cs="Consolas" w:eastAsia="Consolas"/>
          <w:b w:val="0"/>
          <w:i w:val="0"/>
          <w:sz w:val="24"/>
        </w:rPr>
        <w:t>gcc client.c -o client</w:t>
      </w:r>
    </w:p>
    <w:p>
      <w:pPr>
        <w:spacing w:before="0" w:after="0" w:line="276" w:lineRule="auto"/>
        <w:ind w:firstLine="0" w:left="283"/>
        <w:jc w:val="left"/>
      </w:pPr>
      <w:r>
        <w:rPr>
          <w:rFonts w:ascii="Consolas" w:hAnsi="Consolas" w:cs="Consolas" w:eastAsia="Consolas"/>
          <w:b w:val="0"/>
          <w:i w:val="0"/>
          <w:sz w:val="24"/>
        </w:rPr>
        <w:t>gcc killer.c -o killer</w:t>
      </w:r>
    </w:p>
    <w:p>
      <w:pPr>
        <w:spacing w:before="0" w:after="120" w:line="360" w:lineRule="auto"/>
        <w:ind w:firstLine="709" w:left="0"/>
        <w:jc w:val="both"/>
      </w:pPr>
      <w:r>
        <w:rPr>
          <w:rFonts w:ascii="Times New Roman" w:hAnsi="Times New Roman" w:cs="Times New Roman" w:eastAsia="Times New Roman"/>
          <w:b w:val="0"/>
          <w:i w:val="0"/>
          <w:sz w:val="28"/>
        </w:rPr>
        <w:t>Сервер запускается первым и остаётся работать. Он печатает: «Сервер запущен. Ожидание сообщений.» В другом терминале запускается клиент. Для введённого числа 2.5 диалог клиента выглядит так:</w:t>
      </w:r>
    </w:p>
    <w:p>
      <w:pPr>
        <w:spacing w:before="0" w:after="0" w:line="276" w:lineRule="auto"/>
        <w:ind w:firstLine="0" w:left="283"/>
        <w:jc w:val="left"/>
      </w:pPr>
      <w:r>
        <w:rPr>
          <w:rFonts w:ascii="Consolas" w:hAnsi="Consolas" w:cs="Consolas" w:eastAsia="Consolas"/>
          <w:b w:val="0"/>
          <w:i w:val="0"/>
          <w:sz w:val="24"/>
        </w:rPr>
        <w:t>Введите число с плавающей точкой: 2.5</w:t>
      </w:r>
    </w:p>
    <w:p>
      <w:pPr>
        <w:spacing w:before="0" w:after="0" w:line="276" w:lineRule="auto"/>
        <w:ind w:firstLine="0" w:left="283"/>
        <w:jc w:val="left"/>
      </w:pPr>
      <w:r>
        <w:rPr>
          <w:rFonts w:ascii="Consolas" w:hAnsi="Consolas" w:cs="Consolas" w:eastAsia="Consolas"/>
          <w:b w:val="0"/>
          <w:i w:val="0"/>
          <w:sz w:val="24"/>
        </w:rPr>
        <w:t>Число отправлено серверу.</w:t>
      </w:r>
    </w:p>
    <w:p>
      <w:pPr>
        <w:spacing w:before="0" w:after="0" w:line="276" w:lineRule="auto"/>
        <w:ind w:firstLine="0" w:left="283"/>
        <w:jc w:val="left"/>
      </w:pPr>
      <w:r>
        <w:rPr>
          <w:rFonts w:ascii="Consolas" w:hAnsi="Consolas" w:cs="Consolas" w:eastAsia="Consolas"/>
          <w:b w:val="0"/>
          <w:i w:val="0"/>
          <w:sz w:val="24"/>
        </w:rPr>
        <w:t>Результат от сервера: 6.25</w:t>
      </w:r>
    </w:p>
    <w:p>
      <w:pPr>
        <w:spacing w:before="0" w:after="120" w:line="360" w:lineRule="auto"/>
        <w:ind w:firstLine="709" w:left="0"/>
        <w:jc w:val="both"/>
      </w:pPr>
      <w:r>
        <w:rPr>
          <w:rFonts w:ascii="Times New Roman" w:hAnsi="Times New Roman" w:cs="Times New Roman" w:eastAsia="Times New Roman"/>
          <w:b w:val="0"/>
          <w:i w:val="0"/>
          <w:sz w:val="28"/>
        </w:rPr>
        <w:t>Сервер при этом печатает строку с принятым числом 2.50, идентификатором процесса клиента и результатом 6.25.</w:t>
      </w:r>
    </w:p>
    <w:p>
      <w:pPr>
        <w:spacing w:before="160" w:after="160" w:line="276" w:lineRule="auto"/>
        <w:ind w:firstLine="0" w:left="0"/>
        <w:jc w:val="left"/>
      </w:pPr>
      <w:r>
        <w:rPr>
          <w:rFonts w:ascii="Times New Roman" w:hAnsi="Times New Roman" w:cs="Times New Roman" w:eastAsia="Times New Roman"/>
          <w:b w:val="0"/>
          <w:i/>
          <w:color w:val="808080"/>
          <w:sz w:val="28"/>
        </w:rPr>
        <w:t>[Поправить при запуске: в тексте пример для числа 2.5, квадрат 6.25. Если ввели другое число, замените оба значения здесь и в выводе сервера. Идентификатор процесса на скриншоте будет своим, в текст его переносить не нужно.]</w:t>
      </w:r>
    </w:p>
    <w:p>
      <w:pPr>
        <w:spacing w:before="0" w:after="120" w:line="360" w:lineRule="auto"/>
        <w:ind w:firstLine="709" w:left="0"/>
        <w:jc w:val="both"/>
      </w:pPr>
      <w:r>
        <w:rPr>
          <w:rFonts w:ascii="Times New Roman" w:hAnsi="Times New Roman" w:cs="Times New Roman" w:eastAsia="Times New Roman"/>
          <w:b w:val="0"/>
          <w:i w:val="0"/>
          <w:sz w:val="28"/>
        </w:rPr>
        <w:t>Пока первый сервер работает, повторный запуск ./server печатает «Сервер уже запущен.» и сразу завершается. Очередь при этом не удаляется, первый сервер продолжает ждать сообщения.</w:t>
      </w:r>
    </w:p>
    <w:p>
      <w:pPr>
        <w:spacing w:before="0" w:after="120" w:line="360" w:lineRule="auto"/>
        <w:ind w:firstLine="709" w:left="0"/>
        <w:jc w:val="both"/>
      </w:pPr>
      <w:r>
        <w:rPr>
          <w:rFonts w:ascii="Times New Roman" w:hAnsi="Times New Roman" w:cs="Times New Roman" w:eastAsia="Times New Roman"/>
          <w:b w:val="0"/>
          <w:i w:val="0"/>
          <w:sz w:val="28"/>
        </w:rPr>
        <w:t>Команда ./killer печатает «Сообщение киллера отправлено.» Сервер выводит «Получено сообщение киллера. Завершение работы.» и «Очередь удалена.», после чего процесс заканчивается. Следующий запуск ./server снова создаёт очередь и печатает «Сервер запущен. Ожидание сообщений.»</w:t>
      </w:r>
    </w:p>
    <w:p>
      <w:pPr>
        <w:spacing w:before="0" w:after="120" w:line="360" w:lineRule="auto"/>
        <w:ind w:firstLine="709" w:left="0"/>
        <w:jc w:val="both"/>
      </w:pPr>
      <w:r>
        <w:rPr>
          <w:rFonts w:ascii="Times New Roman" w:hAnsi="Times New Roman" w:cs="Times New Roman" w:eastAsia="Times New Roman"/>
          <w:b w:val="0"/>
          <w:i w:val="0"/>
          <w:sz w:val="28"/>
        </w:rPr>
        <w:t>Если сервер был прерван через Ctrl+C и новый экземпляр сообщает, что сервер уже запущен, очередь от прошлого запуска удаляют командами:</w:t>
      </w:r>
    </w:p>
    <w:p>
      <w:pPr>
        <w:spacing w:before="0" w:after="0" w:line="276" w:lineRule="auto"/>
        <w:ind w:firstLine="0" w:left="283"/>
        <w:jc w:val="left"/>
      </w:pPr>
      <w:r>
        <w:rPr>
          <w:rFonts w:ascii="Consolas" w:hAnsi="Consolas" w:cs="Consolas" w:eastAsia="Consolas"/>
          <w:b w:val="0"/>
          <w:i w:val="0"/>
          <w:sz w:val="24"/>
        </w:rPr>
        <w:t>ipcs -q</w:t>
      </w:r>
    </w:p>
    <w:p>
      <w:pPr>
        <w:spacing w:before="0" w:after="0" w:line="276" w:lineRule="auto"/>
        <w:ind w:firstLine="0" w:left="283"/>
        <w:jc w:val="left"/>
      </w:pPr>
      <w:r>
        <w:rPr>
          <w:rFonts w:ascii="Consolas" w:hAnsi="Consolas" w:cs="Consolas" w:eastAsia="Consolas"/>
          <w:b w:val="0"/>
          <w:i w:val="0"/>
          <w:sz w:val="24"/>
        </w:rPr>
        <w:t>ipcrm -Q 24680</w:t>
      </w:r>
    </w:p>
    <w:p>
      <w:pPr>
        <w:spacing w:before="160" w:after="160" w:line="276" w:lineRule="auto"/>
        <w:ind w:firstLine="0" w:left="0"/>
        <w:jc w:val="left"/>
      </w:pPr>
      <w:r>
        <w:rPr>
          <w:rFonts w:ascii="Times New Roman" w:hAnsi="Times New Roman" w:cs="Times New Roman" w:eastAsia="Times New Roman"/>
          <w:b w:val="0"/>
          <w:i/>
          <w:color w:val="808080"/>
          <w:sz w:val="28"/>
        </w:rPr>
        <w:t>[Место для скриншота: команды gcc]</w:t>
      </w:r>
    </w:p>
    <w:p>
      <w:pPr>
        <w:spacing w:before="160" w:after="160" w:line="276" w:lineRule="auto"/>
        <w:ind w:firstLine="0" w:left="0"/>
        <w:jc w:val="left"/>
      </w:pPr>
      <w:r>
        <w:rPr>
          <w:rFonts w:ascii="Times New Roman" w:hAnsi="Times New Roman" w:cs="Times New Roman" w:eastAsia="Times New Roman"/>
          <w:b w:val="0"/>
          <w:i/>
          <w:color w:val="808080"/>
          <w:sz w:val="28"/>
        </w:rPr>
        <w:t>[Место для скриншота: сервер ждёт, клиент ввёл число и получил квадрат]</w:t>
      </w:r>
    </w:p>
    <w:p>
      <w:pPr>
        <w:spacing w:before="160" w:after="160" w:line="276" w:lineRule="auto"/>
        <w:ind w:firstLine="0" w:left="0"/>
        <w:jc w:val="left"/>
      </w:pPr>
      <w:r>
        <w:rPr>
          <w:rFonts w:ascii="Times New Roman" w:hAnsi="Times New Roman" w:cs="Times New Roman" w:eastAsia="Times New Roman"/>
          <w:b w:val="0"/>
          <w:i/>
          <w:color w:val="808080"/>
          <w:sz w:val="28"/>
        </w:rPr>
        <w:t>[Место для скриншота: повторный запуск ./server — отказ]</w:t>
      </w:r>
    </w:p>
    <w:p>
      <w:pPr>
        <w:spacing w:before="160" w:after="160" w:line="276" w:lineRule="auto"/>
        <w:ind w:firstLine="0" w:left="0"/>
        <w:jc w:val="left"/>
      </w:pPr>
      <w:r>
        <w:rPr>
          <w:rFonts w:ascii="Times New Roman" w:hAnsi="Times New Roman" w:cs="Times New Roman" w:eastAsia="Times New Roman"/>
          <w:b w:val="0"/>
          <w:i/>
          <w:color w:val="808080"/>
          <w:sz w:val="28"/>
        </w:rPr>
        <w:t>[Место для скриншота: ./killer и завершение сервера с удалением очереди]</w:t>
      </w:r>
    </w:p>
    <w:p>
      <w:pPr>
        <w:spacing w:before="160" w:after="160" w:line="276" w:lineRule="auto"/>
        <w:ind w:firstLine="0" w:left="0"/>
        <w:jc w:val="left"/>
      </w:pPr>
      <w:r>
        <w:rPr>
          <w:rFonts w:ascii="Times New Roman" w:hAnsi="Times New Roman" w:cs="Times New Roman" w:eastAsia="Times New Roman"/>
          <w:b w:val="0"/>
          <w:i/>
          <w:color w:val="808080"/>
          <w:sz w:val="28"/>
        </w:rPr>
        <w:t>[Место для скриншота: новый ./server запускается сразу после киллера]</w:t>
      </w:r>
    </w:p>
    <w:p>
      <w:pPr>
        <w:spacing w:before="240" w:after="120" w:line="276" w:lineRule="auto"/>
        <w:ind w:firstLine="0" w:left="0"/>
        <w:jc w:val="left"/>
      </w:pPr>
      <w:r>
        <w:rPr>
          <w:rFonts w:ascii="Times New Roman" w:hAnsi="Times New Roman" w:cs="Times New Roman" w:eastAsia="Times New Roman"/>
          <w:b/>
          <w:i w:val="0"/>
          <w:sz w:val="28"/>
        </w:rPr>
        <w:t>Вывод</w:t>
      </w:r>
    </w:p>
    <w:p>
      <w:pPr>
        <w:spacing w:before="0" w:after="120" w:line="360" w:lineRule="auto"/>
        <w:ind w:firstLine="709" w:left="0"/>
        <w:jc w:val="both"/>
      </w:pPr>
      <w:r>
        <w:rPr>
          <w:rFonts w:ascii="Times New Roman" w:hAnsi="Times New Roman" w:cs="Times New Roman" w:eastAsia="Times New Roman"/>
          <w:b w:val="0"/>
          <w:i w:val="0"/>
          <w:sz w:val="28"/>
        </w:rPr>
        <w:t>Очередь сообщений System V связывает клиент и сервер по общему ключу. Клиент отправляет вещественное число сообщением типа 1 и получает квадрат в сообщении, тип которого равен его идентификатору процесса. Флаг IPC_EXCL не даёт запустить второй сервер, пока очередь существует. Киллер посылает сообщение типа 2. Сервер принимает его политикой выборки с порогом, удаляет очередь командой IPC_RMID и после этого позволяет запустить новый экземпляр.</w:t>
      </w:r>
    </w:p>
    <w:sectPr w:rsidR="00FC693F" w:rsidRPr="0006063C" w:rsidSect="00034616">
      <w:pgSz w:w="11906" w:h="16838"/>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s="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