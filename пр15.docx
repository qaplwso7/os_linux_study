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прикладной математики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№15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«Введение в сетевое программирование в ОС UNIX (Linux)»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«Операционные системы»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БПМ244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Артемьев Никита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 2026</w:t>
      </w:r>
    </w:p>
    <w:p>
      <w:r>
        <w:br w:type="page"/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Собрать TCP-сервер и TCP-клиент на сокетах POSIX. Сервер из методички принимает одно сообщение и отвечает одной строкой. Модернизированный сервер обслуживает несколько клиентов в разных потоках, принимает несколько строк, сохраняет присланный файл и слушает порт и по IPv4, и по IPv6.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Сервер и клиент по примеру методички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 создаёт потоковый сокет AF_INET. socket возвращает дескриптор или −1. В примере результат сравнивается с нулём: успешный дескриптор обычно равен 3 и больше, поэтому проверка пропускает и нормальный сокет, и ошибку −1. Следующий setsockopt при ошибке уже завершает программу через perror. В модернизированном сервере результат socket проверяется условием &lt; 0.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Дальше setsockopt разрешает повторно занять порт. В третьем аргументе в примере стоит выражение SO_REUSEADDR | SO_REUSEPORT. Это номер одного параметра, а не два отдельных вызова: на Linux значение совпадает с SO_REUSEPORT. bind вешает сокет на все локальные IPv4-адреса и порт 8080, htons переводит номер порта в сетевой порядок байт. listen открывает очередь входящих соединений длиной 3. accept ждёт одного клиента и возвращает новый дескриптор только для этого соединения. Старый дескриптор остаётся слушающим.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read читает сообщение в буфер, который обнулён при создании, поэтому printf печатает его как строку, пока сообщение короче 1024 байт. send отправляет строку Hello from server. После этого оба дескриптора закрываются, и процесс завершается. Второй клиент уже не будет принят, пока сервер не запущен снова.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 создаёт такой же сокет, переводит текст 127.0.0.1 в двоичный адрес вызовом inet_pton и подключается через connect. Если сервера на порту 8080 нет, connect не удаётся, и программа печатает Connection Failed. Иначе она отправляет Hello from client, читает ответ и печатает его. Сборка сервера в методичке идёт с -lpthread, хотя в этом файле потоков ещё нет: флаг нужен следующей версии.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server.c: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&lt;stdio.h&gt;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&lt;stdlib.h&gt;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&lt;string.h&gt;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&lt;unistd.h&gt;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&lt;arpa/inet.h&gt;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#define PORT 8080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#define BUFFER_SIZE 1024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int main(void)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server_fd, new_socket;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sockaddr_in address;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opt =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addrlen = sizeof(address);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buffer[BUFFER_SIZE] = {0};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*response = "Hello from server";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Создание серверного сокета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((server_fd = socket(AF_INET, SOCK_STREAM, 0)) ==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perror("socket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Привязка сокета к порту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(setsockopt(server_fd, SOL_SOCKET, SO_REUSEADDR | SO_REUSEPORT, &amp;opt, sizeof(opt)))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perror("setsockopt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address.sin_family = AF_INET;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address.sin_addr.s_addr = INADDR_ANY;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address.sin_port = htons(PORT);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(bind(server_fd, (struct sockaddr *)&amp;address, sizeof(address))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perror("bind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Ожидание подключения клиента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(listen(server_fd, 3)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perror("listen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printf("Server is listening on port %d\n", PORT);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((new_socket = accept(server_fd, (struct sockaddr *)&amp;address, (socklen_t *)&amp;addrlen))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perror("accept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Чтение сообщения от клиента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read(new_socket, buffer, BUFFER_SIZE);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printf("Message from client: %s\n", buffer);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Отправка ответа клиенту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send(new_socket, response, strlen(response), 0);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printf("Response sent to client\n");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close(new_socket);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close(server_fd);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120"/>
      </w:pP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client.c: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&lt;stdio.h&gt;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&lt;stdlib.h&gt;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&lt;string.h&gt;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&lt;unistd.h&gt;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&lt;arpa/inet.h&gt;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#define PORT 8080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#define BUFFER_SIZE 1024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int main(void)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sock =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sockaddr_in serv_addr;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*message = "Hello from client";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buffer[BUFFER_SIZE] = {0};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Создание клиентского сокета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((sock = socket(AF_INET, SOCK_STREAM, 0))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printf("\n Socket creation error 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serv_addr.sin_family = AF_INET;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serv_addr.sin_port = htons(PORT);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Преобразование адреса IPv4 из текста в двоичный вид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(inet_pton(AF_INET, "127.0.0.1", &amp;serv_addr.sin_addr) &lt;=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printf("\nInvalid address/ Address not supported 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Подключение к серверу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(connect(sock, (struct sockaddr *)&amp;serv_addr, sizeof(serv_addr))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printf("\nConnection Failed 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Отправка сообщения серверу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send(sock, message, strlen(message), 0);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printf("Message sent to server\n");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/* Чтение ответа от сервера */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read(sock, buffer, BUFFER_SIZE);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printf("Response from server: %s\n", buffer);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close(sock);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120"/>
      </w:pP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gcc -o server server.c -lpthread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gcc -o client client.c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./server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./client</w:t>
      </w:r>
    </w:p>
    <w:p>
      <w:pPr>
        <w:spacing w:after="120"/>
      </w:pP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./server и ./client, строки Hello from client и Hello from server]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./client при выключенном сервере, Connection Failed]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Несколько клиентов и несколько сообщений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server_mod.c после listen не заканчивает работу на первом клиенте. Цикл accept принимает следующее соединение, печатает адрес через inet_ntop и создаёт поток pthread. В поток передаётся отдельная структура с дескриптором соединения, сам поток отсоединяется через pthread_detach. Пока один клиент обменивается строками, accept в главном потоке может принять второго. Сервер останавливается по Ctrl+C.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Поток читает вход по байтам до символа новой строки. Обычная строка печатается и отправляется обратно с префиксом Echo:. Команда exit заканчивает только этот поток и закрывает его сокет. Слушающий сокет при этом остаётся открыт. send и read в примере вызываются один раз. Здесь send_all повторяет отправку, пока не уйдёт весь буфер: ядро имеет право принять только часть.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client_mod без лишних аргументов читает строки с клавиатуры и печатает эхо. Адрес сервера — первый аргумент. Если его нет, берётся 127.0.0.1. Строка exit завершает сеанс.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Файл и IPv6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передаётся отдельным запуском: ./client_mod 127.0.0.1 --file note.txt. Клиент считает размер, отбрасывает каталог из пути и шлёт одну строку FILE имя размер, затем сами байты. Сервер проверяет имя: в нём не должно быть слэша и двух точек, размер не больше 10 МиБ. Байты записываются в файл recv_&lt;имя&gt; в текущем каталоге, клиенту уходит строка File saved. Так текстовый сеанс и передача файла не смешиваются в одном разборе строк.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 сначала открывает сокет AF_INET6. setsockopt с IPV6_V6ONLY и значением 0 разрешает принимать на нём и IPv6, и IPv4-соединения. IPv4-клиент тогда виден как адрес вида ::ffff:127.0.0.1. Если сокет IPv6 создать нельзя, сервер печатает причину и слушает только AF_INET, адрес 0.0.0.0. SO_REUSEADDR ставится отдельным вызовом, без объединения с SO_REUSEPORT.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 не выбирает семейство сам. getaddrinfo по тексту адреса возвращает список структур, и connect пробует их по очереди. Строка 127.0.0.1 даёт IPv4, строка ::1 даёт IPv6. Если ни один вариант не подключился, perror печатает Connection Failed. Это тот же случай, что и в первом клиенте: сервер не запущен или порт другой.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server_mod.c: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&lt;stdio.h&gt;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&lt;stdlib.h&gt;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&lt;string.h&gt;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&lt;errno.h&gt;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&lt;unistd.h&gt;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&lt;pthread.h&gt;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&lt;arpa/inet.h&gt;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&lt;netinet/in.h&gt;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&lt;sys/socket.h&gt;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#define PORT 8080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#define BUFFER_SIZE 1024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#define MAX_FILE 10485760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struct client_ctx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fd;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int send_all(int fd, const void *data, size_t len)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char *p = data;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(len &gt;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ssize_t n = send(fd, p, len, 0);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(errno == EINTR)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continue;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 += 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len -= (size_t) 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int read_line(int fd, char *buf, size_t cap)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size_t i =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(i + 1 &lt; cap)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char c;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ssize_t n = read(fd, &amp;c, 1);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==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(errno == EINTR)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continue;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buf[i++] = c;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(c == '\n')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buf[i] = '\0';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(int) i;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int read_n(int fd, char *buf, size_t len)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size_t got =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(got &lt; len)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ssize_t n = read(fd, buf + got, len - got);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==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(errno == EINTR)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continue;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got += (size_t) 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void save_file(int fd, char *line)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name[256];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long size =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(sscanf(line, "FILE %255s %ld", name, &amp;size) != 2 ||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strchr(name, '/') != NULL || strstr(name, "..") != NULL ||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size &lt; 0 || size &gt; MAX_FILE)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send_all(fd, "Rejected\n", 9);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path[300];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snprintf(path, sizeof path, "recv_%s", name);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FILE *out = fopen(path, "wb");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(out ==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perror("fopen");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send_all(fd, "Save failed\n", 12);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buf[4096];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long left = size;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(left &gt;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size_t chunk = (size_t) left;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(chunk &gt; sizeof buf)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chunk = sizeof buf;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(read_n(fd, buf, chunk) !=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fclose(out);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send_all(fd, "Short file\n", 11);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fwrite(buf, 1, chunk, 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left -= (long) chunk;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fclose(out);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msg[320];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snprintf(msg, sizeof msg, "File saved: %s (%ld bytes)\n", path, size);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send_all(fd, msg, strlen(msg));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printf("%s", msg);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void *client_thread(void *arg)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client_ctx *ctx = arg;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fd = ctx-&gt;fd;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free(ctx);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line[BUFFER_SIZE];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(;;)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n = read_line(fd, line, sizeof line);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&lt;=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(strncmp(line, "FILE ", 5) ==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save_file(fd, line);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continue;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printf("Message from client: %s", line);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char response[BUFFER_SIZE + 32];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snprintf(response, sizeof response, "Echo: %s", line);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(send_all(fd, response, strlen(response)) !=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(strncmp(line, "exit", 4) ==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close(fd);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NULL;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int main(void)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server_fd = socket(AF_INET6, SOCK_STREAM, 0);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ipv6 =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(server_fd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perror("IPv6 socket недоступен, используется IPv4");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ipv6 =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server_fd = socket(AF_INET, SOCK_STREAM, 0);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(server_fd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perror("socket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opt =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(setsockopt(server_fd, SOL_SOCKET, SO_REUSEADDR, &amp;opt, sizeof opt)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perror("setsockopt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(ipv6)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off =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(setsockopt(server_fd, IPPROTO_IPV6, IPV6_V6ONLY, &amp;off, sizeof off)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perror("IPV6_V6ONLY");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struct sockaddr_in6 address;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memset(&amp;address, 0, sizeof address);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address.sin6_family = AF_INET6;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address.sin6_addr = in6addr_any;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address.sin6_port = htons(PORT);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(bind(server_fd, (struct sockaddr *) &amp;address, sizeof address)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perror("bind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 else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struct sockaddr_in address;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memset(&amp;address, 0, sizeof address);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address.sin_family = AF_INET;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address.sin_addr.s_addr = htonl(INADDR_ANY);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address.sin_port = htons(PORT);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(bind(server_fd, (struct sockaddr *) &amp;address, sizeof address)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perror("bind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(listen(server_fd, 16)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perror("listen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exit(EXIT_FAILURE);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(ipv6)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printf("Server is listening on port %d (IPv6 and IPv4)\n", PORT);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else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printf("Server is listening on port %d (IPv4 only)\n", PORT);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(;;)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struct sockaddr_storage client;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socklen_t len = sizeof client;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fd = accept(server_fd, (struct sockaddr *) &amp;client, &amp;len);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(fd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perror("accept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continue;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char host[INET6_ADDRSTRLEN];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(client.ss_family == AF_INET6)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struct sockaddr_in6 *a = (struct sockaddr_in6 *) &amp;client;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inet_ntop(AF_INET6, &amp;a-&gt;sin6_addr, host, sizeof host);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 else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struct sockaddr_in *a = (struct sockaddr_in *) &amp;client;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inet_ntop(AF_INET, &amp;a-&gt;sin_addr, host, sizeof host);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printf("Client connected: %s\n", host);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struct client_ctx *ctx = malloc(sizeof *ctx);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(ctx ==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perror("malloc");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close(fd);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continue;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ctx-&gt;fd = fd;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pthread_t tid;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(pthread_create(&amp;tid, NULL, client_thread, ctx) !=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perror("pthread_create");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close(fd);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free(ctx);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continue;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pthread_detach(tid);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120"/>
      </w:pP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client_mod.c: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&lt;stdio.h&gt;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&lt;stdlib.h&gt;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&lt;string.h&gt;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&lt;errno.h&gt;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&lt;unistd.h&gt;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&lt;arpa/inet.h&gt;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&lt;netdb.h&gt;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#include &lt;sys/socket.h&gt;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#define PORT "8080"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#define MAX_FILE 10485760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int send_all(int fd, const void *data, size_t len)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char *p = data;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(len &gt;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ssize_t n = send(fd, p, len, 0);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if (errno == EINTR)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    continue;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 += 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len -= (size_t) 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int connect_to(const char *host, const char *port)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addrinfo hints;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addrinfo *res = NULL;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struct addrinfo *rp;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memset(&amp;hints, 0, sizeof hints);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hints.ai_family = AF_UNSPEC;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hints.ai_socktype = SOCK_STREAM;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rc = getaddrinfo(host, port, &amp;hints, &amp;res);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(rc !=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"getaddrinfo: %s\n", gai_strerror(rc));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sock =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for (rp = res; rp != NULL; rp = rp-&gt;ai_next)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sock = socket(rp-&gt;ai_family, rp-&gt;ai_socktype, rp-&gt;ai_protocol);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(sock &lt;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continue;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(connect(sock, rp-&gt;ai_addr, rp-&gt;ai_addrlen) ==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close(sock);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sock =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freeaddrinfo(res);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(sock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perror("Connection Failed");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sock;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static int send_file(int sock, const char *path)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FILE *f = fopen(path, "rb");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(f ==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perror(path);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(fseek(f, 0, SEEK_END) !=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perror("fseek");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fclose(f);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long size = ftell(f);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(size &lt; 0 || size &gt; MAX_FILE)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"Плохой размер файла\n");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fclose(f);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rewind(f);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char *base = strrchr(path, '/');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base = base ? base + 1 : path;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header[512];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hlen = snprintf(header, sizeof header, "FILE %s %ld\n", base, size);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(hlen &lt; 0 || send_all(sock, header, (size_t) hlen) !=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perror("send");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fclose(f);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buf[4096];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size_t n;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((n = fread(buf, 1, sizeof buf, f)) &gt;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(send_all(sock, buf, n) !=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perror("send");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fclose(f);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fclose(f);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resp[512];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rn = read(sock, resp, sizeof resp - 1);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(rn &lt;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perror("read");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(rn ==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printf("Сервер закрыл соединение\n");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-1;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resp[rn] = '\0';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printf("%s", resp);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int main(int argc, char **argv)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char *host = "127.0.0.1";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const char *file = NULL;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(argc &gt;= 2)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host = argv[1];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(argc == 4 &amp;&amp; strcmp(argv[2], "--file") ==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file = argv[3];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else if (argc != 1 &amp;&amp; argc != 2)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fprintf(stderr, "Использование: %s [адрес] [--file путь]\n", argv[0]);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int sock = connect_to(host, PORT);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(sock &lt;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printf("Connected to %s port %s\n", host, PORT);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if (file !=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rc = send_file(sock, file);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close(sock);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return rc == 0 ? 0 : 1;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printf("Введите строки. exit завершает сеанс.\n");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char line[1024];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while (fgets(line, sizeof line, stdin) != NULL)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(send_all(sock, line, strlen(line)) !=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perror("send");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(strncmp(line, "exit", 4) == 0)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char resp[2048];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int n = read(sock, resp, sizeof resp - 1);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if (n &lt;= 0) {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printf("Сервер закрыл соединение\n");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    break;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resp[n] = '\0';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    printf("%s", resp);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}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close(sock);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 xml:space="preserve">    return 0;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}</w:t>
      </w:r>
    </w:p>
    <w:p>
      <w:pPr>
        <w:spacing w:after="120"/>
      </w:pP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gcc -o server_mod server_mod.c -lpthread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gcc -o client_mod client_mod.c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./server_mod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./client_mod 127.0.0.1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./client_mod ::1</w:t>
      </w:r>
    </w:p>
    <w:p>
      <w:pPr>
        <w:spacing w:after="0" w:before="0" w:line="240" w:lineRule="auto"/>
        <w:ind w:left="283"/>
      </w:pPr>
      <w:r>
        <w:rPr>
          <w:rFonts w:ascii="Consolas" w:hAnsi="Consolas" w:cs="Consolas" w:eastAsia="Consolas"/>
          <w:b w:val="0"/>
          <w:i w:val="0"/>
          <w:sz w:val="20"/>
        </w:rPr>
        <w:t>./client_mod 127.0.0.1 --file note.txt</w:t>
      </w:r>
    </w:p>
    <w:p>
      <w:pPr>
        <w:spacing w:after="120"/>
      </w:pP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два клиента одновременно, несколько строк и Echo]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подключение к ::1]</w:t>
      </w:r>
    </w:p>
    <w:p>
      <w:pPr>
        <w:spacing w:after="12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55555"/>
          <w:sz w:val="28"/>
        </w:rPr>
        <w:t>[Место для скриншота: передача note.txt и cat recv_note.txt]</w:t>
      </w:r>
    </w:p>
    <w:p>
      <w:pPr>
        <w:spacing w:after="120" w:before="240" w:line="276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Пара из методички показывает минимальный обмен по TCP: socket, bind, listen, accept на сервере и socket, connect, send, read на клиенте. Ошибка connect обрабатывается отдельной веткой и видна, если сервер не запущен. Модернизированный сервер принимает несколько соединений в потоках pthread, отвечает на несколько строк, сохраняет файл и слушает порт 8080 в том семействе адресов, которое есть на машине. Клиент выбирает IPv4 или IPv6 текстом адреса.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