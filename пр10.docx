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eastAsia="Times New Roman"/>
          <w:b/>
          <w:i w:val="0"/>
          <w:sz w:val="32"/>
        </w:rPr>
        <w:t>Практическая работа 10</w:t>
      </w:r>
    </w:p>
    <w:p>
      <w:pPr>
        <w:spacing w:after="240"/>
        <w:jc w:val="center"/>
      </w:pPr>
      <w:r>
        <w:rPr>
          <w:rFonts w:ascii="Times New Roman" w:hAnsi="Times New Roman" w:cs="Times New Roman" w:eastAsia="Times New Roman"/>
          <w:b/>
          <w:i w:val="0"/>
          <w:sz w:val="32"/>
        </w:rPr>
        <w:t>Организация файловой системы</w:t>
      </w:r>
    </w:p>
    <w:p>
      <w:pPr>
        <w:spacing w:before="240" w:after="120" w:line="276" w:lineRule="auto"/>
        <w:ind w:firstLine="0"/>
        <w:jc w:val="left"/>
      </w:pPr>
      <w:r>
        <w:rPr>
          <w:rFonts w:ascii="Times New Roman" w:hAnsi="Times New Roman" w:cs="Times New Roman" w:eastAsia="Times New Roman"/>
          <w:b/>
          <w:i w:val="0"/>
          <w:sz w:val="28"/>
        </w:rPr>
        <w:t>Цель работы</w:t>
      </w:r>
    </w:p>
    <w:p>
      <w:pPr>
        <w:spacing w:before="0" w:after="120" w:line="360" w:lineRule="auto"/>
        <w:ind w:firstLine="709"/>
        <w:jc w:val="both"/>
      </w:pPr>
      <w:r>
        <w:rPr>
          <w:rFonts w:ascii="Times New Roman" w:hAnsi="Times New Roman" w:cs="Times New Roman" w:eastAsia="Times New Roman"/>
          <w:b w:val="0"/>
          <w:i w:val="0"/>
          <w:sz w:val="28"/>
        </w:rPr>
        <w:t>Изучить организацию файловой системы Linux, её структуру и ограничения. Написать программу, которая определяет глубину цепочки символьных ссылок при открытии файла, и две программы-аналога команд ls и ls -al.</w:t>
      </w:r>
    </w:p>
    <w:p>
      <w:pPr>
        <w:spacing w:before="240" w:after="120" w:line="276" w:lineRule="auto"/>
        <w:ind w:firstLine="0"/>
        <w:jc w:val="left"/>
      </w:pPr>
      <w:r>
        <w:rPr>
          <w:rFonts w:ascii="Times New Roman" w:hAnsi="Times New Roman" w:cs="Times New Roman" w:eastAsia="Times New Roman"/>
          <w:b/>
          <w:i w:val="0"/>
          <w:sz w:val="28"/>
        </w:rPr>
        <w:t>1. Файловая система Linux</w:t>
      </w:r>
    </w:p>
    <w:p>
      <w:pPr>
        <w:spacing w:before="0" w:after="120" w:line="360" w:lineRule="auto"/>
        <w:ind w:firstLine="709"/>
        <w:jc w:val="both"/>
      </w:pPr>
      <w:r>
        <w:rPr>
          <w:rFonts w:ascii="Times New Roman" w:hAnsi="Times New Roman" w:cs="Times New Roman" w:eastAsia="Times New Roman"/>
          <w:b w:val="0"/>
          <w:i w:val="0"/>
          <w:sz w:val="28"/>
        </w:rPr>
        <w:t>Файлы и каталоги Linux собраны в одно дерево с корнем /. Разделы и съёмные носители не получают отдельных букв дисков: их монтируют в уже существующий каталог, например /mnt или /media. От дистрибутива набор каталогов верхнего уровня почти не меняется: /bin и /sbin — программы, /etc — настройки, /home — каталоги пользователей, /dev — файлы устройств, /proc и /sys — виртуальные файловые системы ядра, /tmp — временные файлы, /var — журналы и другие меняющиеся данные.</w:t>
      </w:r>
    </w:p>
    <w:p>
      <w:pPr>
        <w:spacing w:before="0" w:after="120" w:line="360" w:lineRule="auto"/>
        <w:ind w:firstLine="709"/>
        <w:jc w:val="both"/>
      </w:pPr>
      <w:r>
        <w:rPr>
          <w:rFonts w:ascii="Times New Roman" w:hAnsi="Times New Roman" w:cs="Times New Roman" w:eastAsia="Times New Roman"/>
          <w:b w:val="0"/>
          <w:i w:val="0"/>
          <w:sz w:val="28"/>
        </w:rPr>
        <w:t>Ограничения зависят от типа файловой системы. У ext4 размер файловой системы на практике ограничен примерно 100 ТБ, размер одного файла — 16 ТБ, длина имени — 255 байт. Число файлов ограничено числом inode, которое задаётся при создании файловой системы. У FAT32 файл не больше 4 ГБ, а в корневом каталоге не больше 65 534 записей. Права доступа задаются битами rwx для владельца, группы и остальных. Отдельный предел ядра, не зависящий от типа файловой системы, — глубина цепочки символьных ссылок.</w:t>
      </w:r>
    </w:p>
    <w:p>
      <w:pPr>
        <w:spacing w:before="240" w:after="120" w:line="276" w:lineRule="auto"/>
        <w:ind w:firstLine="0"/>
        <w:jc w:val="left"/>
      </w:pPr>
      <w:r>
        <w:rPr>
          <w:rFonts w:ascii="Times New Roman" w:hAnsi="Times New Roman" w:cs="Times New Roman" w:eastAsia="Times New Roman"/>
          <w:b/>
          <w:i w:val="0"/>
          <w:sz w:val="28"/>
        </w:rPr>
        <w:t>2. Глубина цепочки символьных ссылок</w:t>
      </w:r>
    </w:p>
    <w:p>
      <w:pPr>
        <w:spacing w:before="0" w:after="120" w:line="360" w:lineRule="auto"/>
        <w:ind w:firstLine="709"/>
        <w:jc w:val="both"/>
      </w:pPr>
      <w:r>
        <w:rPr>
          <w:rFonts w:ascii="Times New Roman" w:hAnsi="Times New Roman" w:cs="Times New Roman" w:eastAsia="Times New Roman"/>
          <w:b w:val="0"/>
          <w:i w:val="0"/>
          <w:sz w:val="28"/>
        </w:rPr>
        <w:t>Символьная ссылка хранит имя другого файла. При open() ядро идёт по цепочке, пока не дойдёт до обычного файла. Число таких переходов ограничено константой ядра MAXSYMLINKS. На обычном Linux она равна 40. Если ссылок больше, open() возвращает ошибку ELOOP.</w:t>
      </w:r>
    </w:p>
    <w:p>
      <w:pPr>
        <w:spacing w:before="0" w:after="120" w:line="360" w:lineRule="auto"/>
        <w:ind w:firstLine="709"/>
        <w:jc w:val="both"/>
      </w:pPr>
      <w:r>
        <w:rPr>
          <w:rFonts w:ascii="Times New Roman" w:hAnsi="Times New Roman" w:cs="Times New Roman" w:eastAsia="Times New Roman"/>
          <w:b w:val="0"/>
          <w:i w:val="0"/>
          <w:sz w:val="28"/>
        </w:rPr>
        <w:t>Программа создаёт каталог links и переходит в него, чтобы все созданные имена лежали в одном месте. Затем creat() создаёт обычный файл a. В цикле symlink() строит цепочку: aa указывает на a, ab указывает на aa, и так далее. После каждой новой ссылки программа пытается её открыть. Счётчик depth растёт только после успешного open(). При ELOOP цикл останавливается и печатает depth — число ссылок, которые ядро ещё смогло пройти. Ссылку, на которой произошла ошибка, счётчик не учитывает. Удалять созданные ссылки задание не требует.</w:t>
      </w:r>
    </w:p>
    <w:p>
      <w:pPr>
        <w:spacing w:before="0" w:after="120" w:line="360" w:lineRule="auto"/>
        <w:ind w:firstLine="709"/>
        <w:jc w:val="both"/>
      </w:pPr>
      <w:r>
        <w:rPr>
          <w:rFonts w:ascii="Times New Roman" w:hAnsi="Times New Roman" w:cs="Times New Roman" w:eastAsia="Times New Roman"/>
          <w:b w:val="0"/>
          <w:i w:val="0"/>
          <w:sz w:val="28"/>
        </w:rPr>
        <w:t>В примере методички файлы создаются в текущем каталоге, а про mkdir сказано, что функция объявлена в fcntl.h. В программе каталог создаётся явно: так требует текст задания, а объявление mkdir находится в sys/stat.h.</w:t>
      </w:r>
    </w:p>
    <w:p>
      <w:pPr>
        <w:spacing w:before="0" w:after="120" w:line="360" w:lineRule="auto"/>
        <w:ind w:firstLine="709"/>
        <w:jc w:val="both"/>
      </w:pPr>
      <w:r>
        <w:rPr>
          <w:rFonts w:ascii="Times New Roman" w:hAnsi="Times New Roman" w:cs="Times New Roman" w:eastAsia="Times New Roman"/>
          <w:b w:val="0"/>
          <w:i w:val="0"/>
          <w:sz w:val="28"/>
        </w:rPr>
        <w:t>Листинг программы symlink_depth.c:</w:t>
      </w:r>
    </w:p>
    <w:p>
      <w:pPr>
        <w:spacing w:before="0" w:after="0" w:line="240" w:lineRule="auto"/>
        <w:ind w:firstLine="0" w:left="283"/>
        <w:jc w:val="left"/>
      </w:pPr>
      <w:r>
        <w:rPr>
          <w:rFonts w:ascii="Consolas" w:hAnsi="Consolas" w:cs="Consolas" w:eastAsia="Consolas"/>
          <w:b w:val="0"/>
          <w:i w:val="0"/>
          <w:sz w:val="18"/>
        </w:rPr>
        <w:t>#include &lt;stdio.h&gt;</w:t>
      </w:r>
    </w:p>
    <w:p>
      <w:pPr>
        <w:spacing w:before="0" w:after="0" w:line="240" w:lineRule="auto"/>
        <w:ind w:firstLine="0" w:left="283"/>
        <w:jc w:val="left"/>
      </w:pPr>
      <w:r>
        <w:rPr>
          <w:rFonts w:ascii="Consolas" w:hAnsi="Consolas" w:cs="Consolas" w:eastAsia="Consolas"/>
          <w:b w:val="0"/>
          <w:i w:val="0"/>
          <w:sz w:val="18"/>
        </w:rPr>
        <w:t>#include &lt;stdlib.h&gt;</w:t>
      </w:r>
    </w:p>
    <w:p>
      <w:pPr>
        <w:spacing w:before="0" w:after="0" w:line="240" w:lineRule="auto"/>
        <w:ind w:firstLine="0" w:left="283"/>
        <w:jc w:val="left"/>
      </w:pPr>
      <w:r>
        <w:rPr>
          <w:rFonts w:ascii="Consolas" w:hAnsi="Consolas" w:cs="Consolas" w:eastAsia="Consolas"/>
          <w:b w:val="0"/>
          <w:i w:val="0"/>
          <w:sz w:val="18"/>
        </w:rPr>
        <w:t>#include &lt;fcntl.h&gt;</w:t>
      </w:r>
    </w:p>
    <w:p>
      <w:pPr>
        <w:spacing w:before="0" w:after="0" w:line="240" w:lineRule="auto"/>
        <w:ind w:firstLine="0" w:left="283"/>
        <w:jc w:val="left"/>
      </w:pPr>
      <w:r>
        <w:rPr>
          <w:rFonts w:ascii="Consolas" w:hAnsi="Consolas" w:cs="Consolas" w:eastAsia="Consolas"/>
          <w:b w:val="0"/>
          <w:i w:val="0"/>
          <w:sz w:val="18"/>
        </w:rPr>
        <w:t>#include &lt;unistd.h&gt;</w:t>
      </w:r>
    </w:p>
    <w:p>
      <w:pPr>
        <w:spacing w:before="0" w:after="0" w:line="240" w:lineRule="auto"/>
        <w:ind w:firstLine="0" w:left="283"/>
        <w:jc w:val="left"/>
      </w:pPr>
      <w:r>
        <w:rPr>
          <w:rFonts w:ascii="Consolas" w:hAnsi="Consolas" w:cs="Consolas" w:eastAsia="Consolas"/>
          <w:b w:val="0"/>
          <w:i w:val="0"/>
          <w:sz w:val="18"/>
        </w:rPr>
        <w:t>#include &lt;errno.h&gt;</w:t>
      </w:r>
    </w:p>
    <w:p>
      <w:pPr>
        <w:spacing w:before="0" w:after="0" w:line="240" w:lineRule="auto"/>
        <w:ind w:firstLine="0" w:left="283"/>
        <w:jc w:val="left"/>
      </w:pPr>
      <w:r>
        <w:rPr>
          <w:rFonts w:ascii="Consolas" w:hAnsi="Consolas" w:cs="Consolas" w:eastAsia="Consolas"/>
          <w:b w:val="0"/>
          <w:i w:val="0"/>
          <w:sz w:val="18"/>
        </w:rPr>
        <w:t>#include &lt;sys/stat.h&gt;</w:t>
      </w:r>
    </w:p>
    <w:p>
      <w:pPr>
        <w:spacing w:before="0" w:after="0" w:line="240" w:lineRule="auto"/>
        <w:ind w:firstLine="0" w:left="283"/>
        <w:jc w:val="left"/>
      </w:pPr>
      <w:r>
        <w:rPr>
          <w:rFonts w:ascii="Consolas" w:hAnsi="Consolas" w:cs="Consolas" w:eastAsia="Consolas"/>
          <w:b w:val="0"/>
          <w:i w:val="0"/>
          <w:sz w:val="18"/>
        </w:rPr>
        <w:t>#include &lt;string.h&gt;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int main(void) {</w:t>
      </w:r>
    </w:p>
    <w:p>
      <w:pPr>
        <w:spacing w:before="0" w:after="0" w:line="240" w:lineRule="auto"/>
        <w:ind w:firstLine="0" w:left="283"/>
        <w:jc w:val="left"/>
      </w:pPr>
      <w:r>
        <w:rPr>
          <w:rFonts w:ascii="Consolas" w:hAnsi="Consolas" w:cs="Consolas" w:eastAsia="Consolas"/>
          <w:b w:val="0"/>
          <w:i w:val="0"/>
          <w:sz w:val="18"/>
        </w:rPr>
        <w:t xml:space="preserve">    const char *dir = "links";</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 В методичке файлы создаются в текущем каталоге.</w:t>
      </w:r>
    </w:p>
    <w:p>
      <w:pPr>
        <w:spacing w:before="0" w:after="0" w:line="240" w:lineRule="auto"/>
        <w:ind w:firstLine="0" w:left="283"/>
        <w:jc w:val="left"/>
      </w:pPr>
      <w:r>
        <w:rPr>
          <w:rFonts w:ascii="Consolas" w:hAnsi="Consolas" w:cs="Consolas" w:eastAsia="Consolas"/>
          <w:b w:val="0"/>
          <w:i w:val="0"/>
          <w:sz w:val="18"/>
        </w:rPr>
        <w:t xml:space="preserve">       Задание просит отдельную директорию, поэтому создаём её здесь.</w:t>
      </w:r>
    </w:p>
    <w:p>
      <w:pPr>
        <w:spacing w:before="0" w:after="0" w:line="240" w:lineRule="auto"/>
        <w:ind w:firstLine="0" w:left="283"/>
        <w:jc w:val="left"/>
      </w:pPr>
      <w:r>
        <w:rPr>
          <w:rFonts w:ascii="Consolas" w:hAnsi="Consolas" w:cs="Consolas" w:eastAsia="Consolas"/>
          <w:b w:val="0"/>
          <w:i w:val="0"/>
          <w:sz w:val="18"/>
        </w:rPr>
        <w:t xml:space="preserve">       mkdir объявлена в &lt;sys/stat.h&gt;, а не в &lt;fcntl.h&gt;. */</w:t>
      </w:r>
    </w:p>
    <w:p>
      <w:pPr>
        <w:spacing w:before="0" w:after="0" w:line="240" w:lineRule="auto"/>
        <w:ind w:firstLine="0" w:left="283"/>
        <w:jc w:val="left"/>
      </w:pPr>
      <w:r>
        <w:rPr>
          <w:rFonts w:ascii="Consolas" w:hAnsi="Consolas" w:cs="Consolas" w:eastAsia="Consolas"/>
          <w:b w:val="0"/>
          <w:i w:val="0"/>
          <w:sz w:val="18"/>
        </w:rPr>
        <w:t xml:space="preserve">    if (mkdir(dir, 0755) &lt; 0 &amp;&amp; errno != EEXIST) {</w:t>
      </w:r>
    </w:p>
    <w:p>
      <w:pPr>
        <w:spacing w:before="0" w:after="0" w:line="240" w:lineRule="auto"/>
        <w:ind w:firstLine="0" w:left="283"/>
        <w:jc w:val="left"/>
      </w:pPr>
      <w:r>
        <w:rPr>
          <w:rFonts w:ascii="Consolas" w:hAnsi="Consolas" w:cs="Consolas" w:eastAsia="Consolas"/>
          <w:b w:val="0"/>
          <w:i w:val="0"/>
          <w:sz w:val="18"/>
        </w:rPr>
        <w:t xml:space="preserve">        perror("Ошибка при создании каталога");</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(chdir(dir) &lt; 0) {</w:t>
      </w:r>
    </w:p>
    <w:p>
      <w:pPr>
        <w:spacing w:before="0" w:after="0" w:line="240" w:lineRule="auto"/>
        <w:ind w:firstLine="0" w:left="283"/>
        <w:jc w:val="left"/>
      </w:pPr>
      <w:r>
        <w:rPr>
          <w:rFonts w:ascii="Consolas" w:hAnsi="Consolas" w:cs="Consolas" w:eastAsia="Consolas"/>
          <w:b w:val="0"/>
          <w:i w:val="0"/>
          <w:sz w:val="18"/>
        </w:rPr>
        <w:t xml:space="preserve">        perror("Ошибка при переходе в каталог");</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const char *filename = "a";</w:t>
      </w:r>
    </w:p>
    <w:p>
      <w:pPr>
        <w:spacing w:before="0" w:after="0" w:line="240" w:lineRule="auto"/>
        <w:ind w:firstLine="0" w:left="283"/>
        <w:jc w:val="left"/>
      </w:pPr>
      <w:r>
        <w:rPr>
          <w:rFonts w:ascii="Consolas" w:hAnsi="Consolas" w:cs="Consolas" w:eastAsia="Consolas"/>
          <w:b w:val="0"/>
          <w:i w:val="0"/>
          <w:sz w:val="18"/>
        </w:rPr>
        <w:t xml:space="preserve">    int fd = creat(filename, 0666);</w:t>
      </w:r>
    </w:p>
    <w:p>
      <w:pPr>
        <w:spacing w:before="0" w:after="0" w:line="240" w:lineRule="auto"/>
        <w:ind w:firstLine="0" w:left="283"/>
        <w:jc w:val="left"/>
      </w:pPr>
      <w:r>
        <w:rPr>
          <w:rFonts w:ascii="Consolas" w:hAnsi="Consolas" w:cs="Consolas" w:eastAsia="Consolas"/>
          <w:b w:val="0"/>
          <w:i w:val="0"/>
          <w:sz w:val="18"/>
        </w:rPr>
        <w:t xml:space="preserve">    if (fd &lt; 0) {</w:t>
      </w:r>
    </w:p>
    <w:p>
      <w:pPr>
        <w:spacing w:before="0" w:after="0" w:line="240" w:lineRule="auto"/>
        <w:ind w:firstLine="0" w:left="283"/>
        <w:jc w:val="left"/>
      </w:pPr>
      <w:r>
        <w:rPr>
          <w:rFonts w:ascii="Consolas" w:hAnsi="Consolas" w:cs="Consolas" w:eastAsia="Consolas"/>
          <w:b w:val="0"/>
          <w:i w:val="0"/>
          <w:sz w:val="18"/>
        </w:rPr>
        <w:t xml:space="preserve">        perror("Ошибка при создании файла");</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close(fd);</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char prev_link[256] = "a";</w:t>
      </w:r>
    </w:p>
    <w:p>
      <w:pPr>
        <w:spacing w:before="0" w:after="0" w:line="240" w:lineRule="auto"/>
        <w:ind w:firstLine="0" w:left="283"/>
        <w:jc w:val="left"/>
      </w:pPr>
      <w:r>
        <w:rPr>
          <w:rFonts w:ascii="Consolas" w:hAnsi="Consolas" w:cs="Consolas" w:eastAsia="Consolas"/>
          <w:b w:val="0"/>
          <w:i w:val="0"/>
          <w:sz w:val="18"/>
        </w:rPr>
        <w:t xml:space="preserve">    char new_link[256];</w:t>
      </w:r>
    </w:p>
    <w:p>
      <w:pPr>
        <w:spacing w:before="0" w:after="0" w:line="240" w:lineRule="auto"/>
        <w:ind w:firstLine="0" w:left="283"/>
        <w:jc w:val="left"/>
      </w:pPr>
      <w:r>
        <w:rPr>
          <w:rFonts w:ascii="Consolas" w:hAnsi="Consolas" w:cs="Consolas" w:eastAsia="Consolas"/>
          <w:b w:val="0"/>
          <w:i w:val="0"/>
          <w:sz w:val="18"/>
        </w:rPr>
        <w:t xml:space="preserve">    int depth = 0;</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while (1) {</w:t>
      </w:r>
    </w:p>
    <w:p>
      <w:pPr>
        <w:spacing w:before="0" w:after="0" w:line="240" w:lineRule="auto"/>
        <w:ind w:firstLine="0" w:left="283"/>
        <w:jc w:val="left"/>
      </w:pPr>
      <w:r>
        <w:rPr>
          <w:rFonts w:ascii="Consolas" w:hAnsi="Consolas" w:cs="Consolas" w:eastAsia="Consolas"/>
          <w:b w:val="0"/>
          <w:i w:val="0"/>
          <w:sz w:val="18"/>
        </w:rPr>
        <w:t xml:space="preserve">        snprintf(new_link, sizeof(new_link), "a%c", 'a' + depth);</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(symlink(prev_link, new_link) &lt; 0) {</w:t>
      </w:r>
    </w:p>
    <w:p>
      <w:pPr>
        <w:spacing w:before="0" w:after="0" w:line="240" w:lineRule="auto"/>
        <w:ind w:firstLine="0" w:left="283"/>
        <w:jc w:val="left"/>
      </w:pPr>
      <w:r>
        <w:rPr>
          <w:rFonts w:ascii="Consolas" w:hAnsi="Consolas" w:cs="Consolas" w:eastAsia="Consolas"/>
          <w:b w:val="0"/>
          <w:i w:val="0"/>
          <w:sz w:val="18"/>
        </w:rPr>
        <w:t xml:space="preserve">            perror("Ошибка при создании символической ссылки");</w:t>
      </w:r>
    </w:p>
    <w:p>
      <w:pPr>
        <w:spacing w:before="0" w:after="0" w:line="240" w:lineRule="auto"/>
        <w:ind w:firstLine="0" w:left="283"/>
        <w:jc w:val="left"/>
      </w:pPr>
      <w:r>
        <w:rPr>
          <w:rFonts w:ascii="Consolas" w:hAnsi="Consolas" w:cs="Consolas" w:eastAsia="Consolas"/>
          <w:b w:val="0"/>
          <w:i w:val="0"/>
          <w:sz w:val="18"/>
        </w:rPr>
        <w:t xml:space="preserve">            break;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fd = open(new_link, O_RDONLY);</w:t>
      </w:r>
    </w:p>
    <w:p>
      <w:pPr>
        <w:spacing w:before="0" w:after="0" w:line="240" w:lineRule="auto"/>
        <w:ind w:firstLine="0" w:left="283"/>
        <w:jc w:val="left"/>
      </w:pPr>
      <w:r>
        <w:rPr>
          <w:rFonts w:ascii="Consolas" w:hAnsi="Consolas" w:cs="Consolas" w:eastAsia="Consolas"/>
          <w:b w:val="0"/>
          <w:i w:val="0"/>
          <w:sz w:val="18"/>
        </w:rPr>
        <w:t xml:space="preserve">        if (fd &lt; 0) {</w:t>
      </w:r>
    </w:p>
    <w:p>
      <w:pPr>
        <w:spacing w:before="0" w:after="0" w:line="240" w:lineRule="auto"/>
        <w:ind w:firstLine="0" w:left="283"/>
        <w:jc w:val="left"/>
      </w:pPr>
      <w:r>
        <w:rPr>
          <w:rFonts w:ascii="Consolas" w:hAnsi="Consolas" w:cs="Consolas" w:eastAsia="Consolas"/>
          <w:b w:val="0"/>
          <w:i w:val="0"/>
          <w:sz w:val="18"/>
        </w:rPr>
        <w:t xml:space="preserve">            if (errno == ELOOP) {</w:t>
      </w:r>
    </w:p>
    <w:p>
      <w:pPr>
        <w:spacing w:before="0" w:after="0" w:line="240" w:lineRule="auto"/>
        <w:ind w:firstLine="0" w:left="283"/>
        <w:jc w:val="left"/>
      </w:pPr>
      <w:r>
        <w:rPr>
          <w:rFonts w:ascii="Consolas" w:hAnsi="Consolas" w:cs="Consolas" w:eastAsia="Consolas"/>
          <w:b w:val="0"/>
          <w:i w:val="0"/>
          <w:sz w:val="18"/>
        </w:rPr>
        <w:t xml:space="preserve">                printf("Достигнута максимальная глубина рекурсии: %d\n", depth);</w:t>
      </w:r>
    </w:p>
    <w:p>
      <w:pPr>
        <w:spacing w:before="0" w:after="0" w:line="240" w:lineRule="auto"/>
        <w:ind w:firstLine="0" w:left="283"/>
        <w:jc w:val="left"/>
      </w:pPr>
      <w:r>
        <w:rPr>
          <w:rFonts w:ascii="Consolas" w:hAnsi="Consolas" w:cs="Consolas" w:eastAsia="Consolas"/>
          <w:b w:val="0"/>
          <w:i w:val="0"/>
          <w:sz w:val="18"/>
        </w:rPr>
        <w:t xml:space="preserve">                break;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perror("Ошибка при открытии файла");</w:t>
      </w:r>
    </w:p>
    <w:p>
      <w:pPr>
        <w:spacing w:before="0" w:after="0" w:line="240" w:lineRule="auto"/>
        <w:ind w:firstLine="0" w:left="283"/>
        <w:jc w:val="left"/>
      </w:pPr>
      <w:r>
        <w:rPr>
          <w:rFonts w:ascii="Consolas" w:hAnsi="Consolas" w:cs="Consolas" w:eastAsia="Consolas"/>
          <w:b w:val="0"/>
          <w:i w:val="0"/>
          <w:sz w:val="18"/>
        </w:rPr>
        <w:t xml:space="preserve">            break;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close(fd);</w:t>
      </w:r>
    </w:p>
    <w:p>
      <w:pPr>
        <w:spacing w:before="0" w:after="0" w:line="240" w:lineRule="auto"/>
        <w:ind w:firstLine="0" w:left="283"/>
        <w:jc w:val="left"/>
      </w:pPr>
      <w:r>
        <w:rPr>
          <w:rFonts w:ascii="Consolas" w:hAnsi="Consolas" w:cs="Consolas" w:eastAsia="Consolas"/>
          <w:b w:val="0"/>
          <w:i w:val="0"/>
          <w:sz w:val="18"/>
        </w:rPr>
        <w:t xml:space="preserve">        snprintf(prev_link, sizeof(prev_link), "%s", new_link);</w:t>
      </w:r>
    </w:p>
    <w:p>
      <w:pPr>
        <w:spacing w:before="0" w:after="0" w:line="240" w:lineRule="auto"/>
        <w:ind w:firstLine="0" w:left="283"/>
        <w:jc w:val="left"/>
      </w:pPr>
      <w:r>
        <w:rPr>
          <w:rFonts w:ascii="Consolas" w:hAnsi="Consolas" w:cs="Consolas" w:eastAsia="Consolas"/>
          <w:b w:val="0"/>
          <w:i w:val="0"/>
          <w:sz w:val="18"/>
        </w:rPr>
        <w:t xml:space="preserve">        depth++;</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return 0;</w:t>
      </w:r>
    </w:p>
    <w:p>
      <w:pPr>
        <w:spacing w:before="0" w:after="0" w:line="240" w:lineRule="auto"/>
        <w:ind w:firstLine="0" w:left="283"/>
        <w:jc w:val="left"/>
      </w:pPr>
      <w:r>
        <w:rPr>
          <w:rFonts w:ascii="Consolas" w:hAnsi="Consolas" w:cs="Consolas" w:eastAsia="Consolas"/>
          <w:b w:val="0"/>
          <w:i w:val="0"/>
          <w:sz w:val="18"/>
        </w:rPr>
        <w:t>}</w:t>
      </w:r>
    </w:p>
    <w:p>
      <w:pPr>
        <w:spacing w:before="0" w:after="120" w:line="360" w:lineRule="auto"/>
        <w:ind w:firstLine="709"/>
        <w:jc w:val="both"/>
      </w:pPr>
      <w:r>
        <w:rPr>
          <w:rFonts w:ascii="Times New Roman" w:hAnsi="Times New Roman" w:cs="Times New Roman" w:eastAsia="Times New Roman"/>
          <w:b w:val="0"/>
          <w:i w:val="0"/>
          <w:sz w:val="28"/>
        </w:rPr>
        <w:t>Сборка и запуск из каталога, где лежит исходный файл:</w:t>
      </w:r>
    </w:p>
    <w:p>
      <w:pPr>
        <w:spacing w:before="0" w:after="0" w:line="240" w:lineRule="auto"/>
        <w:ind w:firstLine="0" w:left="709"/>
        <w:jc w:val="left"/>
      </w:pPr>
      <w:r>
        <w:rPr>
          <w:rFonts w:ascii="Consolas" w:hAnsi="Consolas" w:cs="Consolas" w:eastAsia="Consolas"/>
          <w:b w:val="0"/>
          <w:i w:val="0"/>
          <w:sz w:val="24"/>
        </w:rPr>
        <w:t>gcc -o symlink_depth symlink_depth.c</w:t>
      </w:r>
    </w:p>
    <w:p>
      <w:pPr>
        <w:spacing w:before="0" w:after="0" w:line="240" w:lineRule="auto"/>
        <w:ind w:firstLine="0" w:left="709"/>
        <w:jc w:val="left"/>
      </w:pPr>
      <w:r>
        <w:rPr>
          <w:rFonts w:ascii="Consolas" w:hAnsi="Consolas" w:cs="Consolas" w:eastAsia="Consolas"/>
          <w:b w:val="0"/>
          <w:i w:val="0"/>
          <w:sz w:val="24"/>
        </w:rPr>
        <w:t>rm -rf links</w:t>
      </w:r>
    </w:p>
    <w:p>
      <w:pPr>
        <w:spacing w:before="0" w:after="0" w:line="240" w:lineRule="auto"/>
        <w:ind w:firstLine="0" w:left="709"/>
        <w:jc w:val="left"/>
      </w:pPr>
      <w:r>
        <w:rPr>
          <w:rFonts w:ascii="Consolas" w:hAnsi="Consolas" w:cs="Consolas" w:eastAsia="Consolas"/>
          <w:b w:val="0"/>
          <w:i w:val="0"/>
          <w:sz w:val="24"/>
        </w:rPr>
        <w:t>./symlink_depth</w:t>
      </w:r>
    </w:p>
    <w:p>
      <w:pPr>
        <w:spacing w:before="0" w:after="120" w:line="360" w:lineRule="auto"/>
        <w:ind w:firstLine="709"/>
        <w:jc w:val="both"/>
      </w:pPr>
      <w:r>
        <w:rPr>
          <w:rFonts w:ascii="Times New Roman" w:hAnsi="Times New Roman" w:cs="Times New Roman" w:eastAsia="Times New Roman"/>
          <w:b w:val="0"/>
          <w:i w:val="0"/>
          <w:sz w:val="28"/>
        </w:rPr>
        <w:t>Ожидаемая строка: «Достигнута максимальная глубина рекурсии: 40». Повторный запуск без удаления каталога links завершается ошибкой «File exists»: ссылки от прошлого запуска уже лежат в каталоге. Перед повтором каталог нужно удалить командой rm -rf links.</w:t>
      </w:r>
    </w:p>
    <w:p>
      <w:pPr>
        <w:spacing w:before="160" w:after="160"/>
        <w:ind w:firstLine="0"/>
        <w:jc w:val="left"/>
      </w:pPr>
      <w:r>
        <w:rPr>
          <w:rFonts w:ascii="Times New Roman" w:hAnsi="Times New Roman" w:cs="Times New Roman" w:eastAsia="Times New Roman"/>
          <w:b w:val="0"/>
          <w:i/>
          <w:color w:val="808080"/>
          <w:sz w:val="28"/>
        </w:rPr>
        <w:t>[Место для скриншота: команды gcc и вывод ./symlink_depth]</w:t>
      </w:r>
    </w:p>
    <w:p>
      <w:pPr>
        <w:spacing w:before="160" w:after="160"/>
        <w:ind w:firstLine="0"/>
        <w:jc w:val="left"/>
      </w:pPr>
      <w:r>
        <w:rPr>
          <w:rFonts w:ascii="Times New Roman" w:hAnsi="Times New Roman" w:cs="Times New Roman" w:eastAsia="Times New Roman"/>
          <w:b w:val="0"/>
          <w:i/>
          <w:color w:val="808080"/>
          <w:sz w:val="28"/>
        </w:rPr>
        <w:t>[Если на скриншоте число не 40, замени 40 в этом разделе и в выводе на число со скриншота.]</w:t>
      </w:r>
    </w:p>
    <w:p>
      <w:pPr>
        <w:spacing w:before="240" w:after="120" w:line="276" w:lineRule="auto"/>
        <w:ind w:firstLine="0"/>
        <w:jc w:val="left"/>
      </w:pPr>
      <w:r>
        <w:rPr>
          <w:rFonts w:ascii="Times New Roman" w:hAnsi="Times New Roman" w:cs="Times New Roman" w:eastAsia="Times New Roman"/>
          <w:b/>
          <w:i w:val="0"/>
          <w:sz w:val="28"/>
        </w:rPr>
        <w:t>3. Аналог команды ls</w:t>
      </w:r>
    </w:p>
    <w:p>
      <w:pPr>
        <w:spacing w:before="0" w:after="120" w:line="360" w:lineRule="auto"/>
        <w:ind w:firstLine="709"/>
        <w:jc w:val="both"/>
      </w:pPr>
      <w:r>
        <w:rPr>
          <w:rFonts w:ascii="Times New Roman" w:hAnsi="Times New Roman" w:cs="Times New Roman" w:eastAsia="Times New Roman"/>
          <w:b w:val="0"/>
          <w:i w:val="0"/>
          <w:sz w:val="28"/>
        </w:rPr>
        <w:t>Программа myls получает путь каталога из аргумента командной строки. Если аргумента нет, берётся текущий каталог «.». opendir открывает каталог, readdir по очереди возвращает его элементы, включая . и ... Для каждого имени собирается полный путь и вызывается lstat. lstat, в отличие от stat, не переходит по символьной ссылке, поэтому тип ссылки не подменяется типом целевого файла.</w:t>
      </w:r>
    </w:p>
    <w:p>
      <w:pPr>
        <w:spacing w:before="0" w:after="120" w:line="360" w:lineRule="auto"/>
        <w:ind w:firstLine="709"/>
        <w:jc w:val="both"/>
      </w:pPr>
      <w:r>
        <w:rPr>
          <w:rFonts w:ascii="Times New Roman" w:hAnsi="Times New Roman" w:cs="Times New Roman" w:eastAsia="Times New Roman"/>
          <w:b w:val="0"/>
          <w:i w:val="0"/>
          <w:sz w:val="28"/>
        </w:rPr>
        <w:t>Тип печатается по полю st_mode: обычный файл, каталог, символьная ссылка, символьное или блочное устройство, FIFO, сокет. Если элемент — символьная ссылка, readlink читает её цель, и программа печатает эту цель следующей строкой. В методичке PATH_MAX используется без отдельного заголовка. В программе добавлен limits.h, где эта константа объявлена.</w:t>
      </w:r>
    </w:p>
    <w:p>
      <w:pPr>
        <w:spacing w:before="0" w:after="120" w:line="360" w:lineRule="auto"/>
        <w:ind w:firstLine="709"/>
        <w:jc w:val="both"/>
      </w:pPr>
      <w:r>
        <w:rPr>
          <w:rFonts w:ascii="Times New Roman" w:hAnsi="Times New Roman" w:cs="Times New Roman" w:eastAsia="Times New Roman"/>
          <w:b w:val="0"/>
          <w:i w:val="0"/>
          <w:sz w:val="28"/>
        </w:rPr>
        <w:t>Листинг программы myls.c:</w:t>
      </w:r>
    </w:p>
    <w:p>
      <w:pPr>
        <w:spacing w:before="0" w:after="0" w:line="240" w:lineRule="auto"/>
        <w:ind w:firstLine="0" w:left="283"/>
        <w:jc w:val="left"/>
      </w:pPr>
      <w:r>
        <w:rPr>
          <w:rFonts w:ascii="Consolas" w:hAnsi="Consolas" w:cs="Consolas" w:eastAsia="Consolas"/>
          <w:b w:val="0"/>
          <w:i w:val="0"/>
          <w:sz w:val="18"/>
        </w:rPr>
        <w:t>#include &lt;stdio.h&gt;</w:t>
      </w:r>
    </w:p>
    <w:p>
      <w:pPr>
        <w:spacing w:before="0" w:after="0" w:line="240" w:lineRule="auto"/>
        <w:ind w:firstLine="0" w:left="283"/>
        <w:jc w:val="left"/>
      </w:pPr>
      <w:r>
        <w:rPr>
          <w:rFonts w:ascii="Consolas" w:hAnsi="Consolas" w:cs="Consolas" w:eastAsia="Consolas"/>
          <w:b w:val="0"/>
          <w:i w:val="0"/>
          <w:sz w:val="18"/>
        </w:rPr>
        <w:t>#include &lt;stdlib.h&gt;</w:t>
      </w:r>
    </w:p>
    <w:p>
      <w:pPr>
        <w:spacing w:before="0" w:after="0" w:line="240" w:lineRule="auto"/>
        <w:ind w:firstLine="0" w:left="283"/>
        <w:jc w:val="left"/>
      </w:pPr>
      <w:r>
        <w:rPr>
          <w:rFonts w:ascii="Consolas" w:hAnsi="Consolas" w:cs="Consolas" w:eastAsia="Consolas"/>
          <w:b w:val="0"/>
          <w:i w:val="0"/>
          <w:sz w:val="18"/>
        </w:rPr>
        <w:t>#include &lt;dirent.h&gt;</w:t>
      </w:r>
    </w:p>
    <w:p>
      <w:pPr>
        <w:spacing w:before="0" w:after="0" w:line="240" w:lineRule="auto"/>
        <w:ind w:firstLine="0" w:left="283"/>
        <w:jc w:val="left"/>
      </w:pPr>
      <w:r>
        <w:rPr>
          <w:rFonts w:ascii="Consolas" w:hAnsi="Consolas" w:cs="Consolas" w:eastAsia="Consolas"/>
          <w:b w:val="0"/>
          <w:i w:val="0"/>
          <w:sz w:val="18"/>
        </w:rPr>
        <w:t>#include &lt;sys/stat.h&gt;</w:t>
      </w:r>
    </w:p>
    <w:p>
      <w:pPr>
        <w:spacing w:before="0" w:after="0" w:line="240" w:lineRule="auto"/>
        <w:ind w:firstLine="0" w:left="283"/>
        <w:jc w:val="left"/>
      </w:pPr>
      <w:r>
        <w:rPr>
          <w:rFonts w:ascii="Consolas" w:hAnsi="Consolas" w:cs="Consolas" w:eastAsia="Consolas"/>
          <w:b w:val="0"/>
          <w:i w:val="0"/>
          <w:sz w:val="18"/>
        </w:rPr>
        <w:t>#include &lt;string.h&gt;</w:t>
      </w:r>
    </w:p>
    <w:p>
      <w:pPr>
        <w:spacing w:before="0" w:after="0" w:line="240" w:lineRule="auto"/>
        <w:ind w:firstLine="0" w:left="283"/>
        <w:jc w:val="left"/>
      </w:pPr>
      <w:r>
        <w:rPr>
          <w:rFonts w:ascii="Consolas" w:hAnsi="Consolas" w:cs="Consolas" w:eastAsia="Consolas"/>
          <w:b w:val="0"/>
          <w:i w:val="0"/>
          <w:sz w:val="18"/>
        </w:rPr>
        <w:t>#include &lt;unistd.h&gt;</w:t>
      </w:r>
    </w:p>
    <w:p>
      <w:pPr>
        <w:spacing w:before="0" w:after="0" w:line="240" w:lineRule="auto"/>
        <w:ind w:firstLine="0" w:left="283"/>
        <w:jc w:val="left"/>
      </w:pPr>
      <w:r>
        <w:rPr>
          <w:rFonts w:ascii="Consolas" w:hAnsi="Consolas" w:cs="Consolas" w:eastAsia="Consolas"/>
          <w:b w:val="0"/>
          <w:i w:val="0"/>
          <w:sz w:val="18"/>
        </w:rPr>
        <w:t>#include &lt;errno.h&gt;</w:t>
      </w:r>
    </w:p>
    <w:p>
      <w:pPr>
        <w:spacing w:before="0" w:after="0" w:line="240" w:lineRule="auto"/>
        <w:ind w:firstLine="0" w:left="283"/>
        <w:jc w:val="left"/>
      </w:pPr>
      <w:r>
        <w:rPr>
          <w:rFonts w:ascii="Consolas" w:hAnsi="Consolas" w:cs="Consolas" w:eastAsia="Consolas"/>
          <w:b w:val="0"/>
          <w:i w:val="0"/>
          <w:sz w:val="18"/>
        </w:rPr>
        <w:t>#include &lt;limits.h&gt;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void print_file_type(const struct stat *st) {</w:t>
      </w:r>
    </w:p>
    <w:p>
      <w:pPr>
        <w:spacing w:before="0" w:after="0" w:line="240" w:lineRule="auto"/>
        <w:ind w:firstLine="0" w:left="283"/>
        <w:jc w:val="left"/>
      </w:pPr>
      <w:r>
        <w:rPr>
          <w:rFonts w:ascii="Consolas" w:hAnsi="Consolas" w:cs="Consolas" w:eastAsia="Consolas"/>
          <w:b w:val="0"/>
          <w:i w:val="0"/>
          <w:sz w:val="18"/>
        </w:rPr>
        <w:t xml:space="preserve">    if (S_ISREG(st-&gt;st_mode)) {</w:t>
      </w:r>
    </w:p>
    <w:p>
      <w:pPr>
        <w:spacing w:before="0" w:after="0" w:line="240" w:lineRule="auto"/>
        <w:ind w:firstLine="0" w:left="283"/>
        <w:jc w:val="left"/>
      </w:pPr>
      <w:r>
        <w:rPr>
          <w:rFonts w:ascii="Consolas" w:hAnsi="Consolas" w:cs="Consolas" w:eastAsia="Consolas"/>
          <w:b w:val="0"/>
          <w:i w:val="0"/>
          <w:sz w:val="18"/>
        </w:rPr>
        <w:t xml:space="preserve">        printf(" - Regular file\n");</w:t>
      </w:r>
    </w:p>
    <w:p>
      <w:pPr>
        <w:spacing w:before="0" w:after="0" w:line="240" w:lineRule="auto"/>
        <w:ind w:firstLine="0" w:left="283"/>
        <w:jc w:val="left"/>
      </w:pPr>
      <w:r>
        <w:rPr>
          <w:rFonts w:ascii="Consolas" w:hAnsi="Consolas" w:cs="Consolas" w:eastAsia="Consolas"/>
          <w:b w:val="0"/>
          <w:i w:val="0"/>
          <w:sz w:val="18"/>
        </w:rPr>
        <w:t xml:space="preserve">    } else if (S_ISDIR(st-&gt;st_mode)) {</w:t>
      </w:r>
    </w:p>
    <w:p>
      <w:pPr>
        <w:spacing w:before="0" w:after="0" w:line="240" w:lineRule="auto"/>
        <w:ind w:firstLine="0" w:left="283"/>
        <w:jc w:val="left"/>
      </w:pPr>
      <w:r>
        <w:rPr>
          <w:rFonts w:ascii="Consolas" w:hAnsi="Consolas" w:cs="Consolas" w:eastAsia="Consolas"/>
          <w:b w:val="0"/>
          <w:i w:val="0"/>
          <w:sz w:val="18"/>
        </w:rPr>
        <w:t xml:space="preserve">        printf(" - Directory\n");</w:t>
      </w:r>
    </w:p>
    <w:p>
      <w:pPr>
        <w:spacing w:before="0" w:after="0" w:line="240" w:lineRule="auto"/>
        <w:ind w:firstLine="0" w:left="283"/>
        <w:jc w:val="left"/>
      </w:pPr>
      <w:r>
        <w:rPr>
          <w:rFonts w:ascii="Consolas" w:hAnsi="Consolas" w:cs="Consolas" w:eastAsia="Consolas"/>
          <w:b w:val="0"/>
          <w:i w:val="0"/>
          <w:sz w:val="18"/>
        </w:rPr>
        <w:t xml:space="preserve">    } else if (S_ISLNK(st-&gt;st_mode)) {</w:t>
      </w:r>
    </w:p>
    <w:p>
      <w:pPr>
        <w:spacing w:before="0" w:after="0" w:line="240" w:lineRule="auto"/>
        <w:ind w:firstLine="0" w:left="283"/>
        <w:jc w:val="left"/>
      </w:pPr>
      <w:r>
        <w:rPr>
          <w:rFonts w:ascii="Consolas" w:hAnsi="Consolas" w:cs="Consolas" w:eastAsia="Consolas"/>
          <w:b w:val="0"/>
          <w:i w:val="0"/>
          <w:sz w:val="18"/>
        </w:rPr>
        <w:t xml:space="preserve">        printf(" - Symbolic link\n");</w:t>
      </w:r>
    </w:p>
    <w:p>
      <w:pPr>
        <w:spacing w:before="0" w:after="0" w:line="240" w:lineRule="auto"/>
        <w:ind w:firstLine="0" w:left="283"/>
        <w:jc w:val="left"/>
      </w:pPr>
      <w:r>
        <w:rPr>
          <w:rFonts w:ascii="Consolas" w:hAnsi="Consolas" w:cs="Consolas" w:eastAsia="Consolas"/>
          <w:b w:val="0"/>
          <w:i w:val="0"/>
          <w:sz w:val="18"/>
        </w:rPr>
        <w:t xml:space="preserve">    } else if (S_ISCHR(st-&gt;st_mode)) {</w:t>
      </w:r>
    </w:p>
    <w:p>
      <w:pPr>
        <w:spacing w:before="0" w:after="0" w:line="240" w:lineRule="auto"/>
        <w:ind w:firstLine="0" w:left="283"/>
        <w:jc w:val="left"/>
      </w:pPr>
      <w:r>
        <w:rPr>
          <w:rFonts w:ascii="Consolas" w:hAnsi="Consolas" w:cs="Consolas" w:eastAsia="Consolas"/>
          <w:b w:val="0"/>
          <w:i w:val="0"/>
          <w:sz w:val="18"/>
        </w:rPr>
        <w:t xml:space="preserve">        printf(" - Character device\n");</w:t>
      </w:r>
    </w:p>
    <w:p>
      <w:pPr>
        <w:spacing w:before="0" w:after="0" w:line="240" w:lineRule="auto"/>
        <w:ind w:firstLine="0" w:left="283"/>
        <w:jc w:val="left"/>
      </w:pPr>
      <w:r>
        <w:rPr>
          <w:rFonts w:ascii="Consolas" w:hAnsi="Consolas" w:cs="Consolas" w:eastAsia="Consolas"/>
          <w:b w:val="0"/>
          <w:i w:val="0"/>
          <w:sz w:val="18"/>
        </w:rPr>
        <w:t xml:space="preserve">    } else if (S_ISBLK(st-&gt;st_mode)) {</w:t>
      </w:r>
    </w:p>
    <w:p>
      <w:pPr>
        <w:spacing w:before="0" w:after="0" w:line="240" w:lineRule="auto"/>
        <w:ind w:firstLine="0" w:left="283"/>
        <w:jc w:val="left"/>
      </w:pPr>
      <w:r>
        <w:rPr>
          <w:rFonts w:ascii="Consolas" w:hAnsi="Consolas" w:cs="Consolas" w:eastAsia="Consolas"/>
          <w:b w:val="0"/>
          <w:i w:val="0"/>
          <w:sz w:val="18"/>
        </w:rPr>
        <w:t xml:space="preserve">        printf(" - Block device\n");</w:t>
      </w:r>
    </w:p>
    <w:p>
      <w:pPr>
        <w:spacing w:before="0" w:after="0" w:line="240" w:lineRule="auto"/>
        <w:ind w:firstLine="0" w:left="283"/>
        <w:jc w:val="left"/>
      </w:pPr>
      <w:r>
        <w:rPr>
          <w:rFonts w:ascii="Consolas" w:hAnsi="Consolas" w:cs="Consolas" w:eastAsia="Consolas"/>
          <w:b w:val="0"/>
          <w:i w:val="0"/>
          <w:sz w:val="18"/>
        </w:rPr>
        <w:t xml:space="preserve">    } else if (S_ISFIFO(st-&gt;st_mode)) {</w:t>
      </w:r>
    </w:p>
    <w:p>
      <w:pPr>
        <w:spacing w:before="0" w:after="0" w:line="240" w:lineRule="auto"/>
        <w:ind w:firstLine="0" w:left="283"/>
        <w:jc w:val="left"/>
      </w:pPr>
      <w:r>
        <w:rPr>
          <w:rFonts w:ascii="Consolas" w:hAnsi="Consolas" w:cs="Consolas" w:eastAsia="Consolas"/>
          <w:b w:val="0"/>
          <w:i w:val="0"/>
          <w:sz w:val="18"/>
        </w:rPr>
        <w:t xml:space="preserve">        printf(" - FIFO (named pipe)\n");</w:t>
      </w:r>
    </w:p>
    <w:p>
      <w:pPr>
        <w:spacing w:before="0" w:after="0" w:line="240" w:lineRule="auto"/>
        <w:ind w:firstLine="0" w:left="283"/>
        <w:jc w:val="left"/>
      </w:pPr>
      <w:r>
        <w:rPr>
          <w:rFonts w:ascii="Consolas" w:hAnsi="Consolas" w:cs="Consolas" w:eastAsia="Consolas"/>
          <w:b w:val="0"/>
          <w:i w:val="0"/>
          <w:sz w:val="18"/>
        </w:rPr>
        <w:t xml:space="preserve">    } else if (S_ISSOCK(st-&gt;st_mode)) {</w:t>
      </w:r>
    </w:p>
    <w:p>
      <w:pPr>
        <w:spacing w:before="0" w:after="0" w:line="240" w:lineRule="auto"/>
        <w:ind w:firstLine="0" w:left="283"/>
        <w:jc w:val="left"/>
      </w:pPr>
      <w:r>
        <w:rPr>
          <w:rFonts w:ascii="Consolas" w:hAnsi="Consolas" w:cs="Consolas" w:eastAsia="Consolas"/>
          <w:b w:val="0"/>
          <w:i w:val="0"/>
          <w:sz w:val="18"/>
        </w:rPr>
        <w:t xml:space="preserve">        printf(" - Socket\n");</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printf(" - Unknown file type\n");</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void list_directory(const char *path) {</w:t>
      </w:r>
    </w:p>
    <w:p>
      <w:pPr>
        <w:spacing w:before="0" w:after="0" w:line="240" w:lineRule="auto"/>
        <w:ind w:firstLine="0" w:left="283"/>
        <w:jc w:val="left"/>
      </w:pPr>
      <w:r>
        <w:rPr>
          <w:rFonts w:ascii="Consolas" w:hAnsi="Consolas" w:cs="Consolas" w:eastAsia="Consolas"/>
          <w:b w:val="0"/>
          <w:i w:val="0"/>
          <w:sz w:val="18"/>
        </w:rPr>
        <w:t xml:space="preserve">    DIR *dir = opendir(path);</w:t>
      </w:r>
    </w:p>
    <w:p>
      <w:pPr>
        <w:spacing w:before="0" w:after="0" w:line="240" w:lineRule="auto"/>
        <w:ind w:firstLine="0" w:left="283"/>
        <w:jc w:val="left"/>
      </w:pPr>
      <w:r>
        <w:rPr>
          <w:rFonts w:ascii="Consolas" w:hAnsi="Consolas" w:cs="Consolas" w:eastAsia="Consolas"/>
          <w:b w:val="0"/>
          <w:i w:val="0"/>
          <w:sz w:val="18"/>
        </w:rPr>
        <w:t xml:space="preserve">    if (!dir) {</w:t>
      </w:r>
    </w:p>
    <w:p>
      <w:pPr>
        <w:spacing w:before="0" w:after="0" w:line="240" w:lineRule="auto"/>
        <w:ind w:firstLine="0" w:left="283"/>
        <w:jc w:val="left"/>
      </w:pPr>
      <w:r>
        <w:rPr>
          <w:rFonts w:ascii="Consolas" w:hAnsi="Consolas" w:cs="Consolas" w:eastAsia="Consolas"/>
          <w:b w:val="0"/>
          <w:i w:val="0"/>
          <w:sz w:val="18"/>
        </w:rPr>
        <w:t xml:space="preserve">        perror("opendir");</w:t>
      </w:r>
    </w:p>
    <w:p>
      <w:pPr>
        <w:spacing w:before="0" w:after="0" w:line="240" w:lineRule="auto"/>
        <w:ind w:firstLine="0" w:left="283"/>
        <w:jc w:val="left"/>
      </w:pPr>
      <w:r>
        <w:rPr>
          <w:rFonts w:ascii="Consolas" w:hAnsi="Consolas" w:cs="Consolas" w:eastAsia="Consolas"/>
          <w:b w:val="0"/>
          <w:i w:val="0"/>
          <w:sz w:val="18"/>
        </w:rPr>
        <w:t xml:space="preserve">        return;</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struct dirent *entry;</w:t>
      </w:r>
    </w:p>
    <w:p>
      <w:pPr>
        <w:spacing w:before="0" w:after="0" w:line="240" w:lineRule="auto"/>
        <w:ind w:firstLine="0" w:left="283"/>
        <w:jc w:val="left"/>
      </w:pPr>
      <w:r>
        <w:rPr>
          <w:rFonts w:ascii="Consolas" w:hAnsi="Consolas" w:cs="Consolas" w:eastAsia="Consolas"/>
          <w:b w:val="0"/>
          <w:i w:val="0"/>
          <w:sz w:val="18"/>
        </w:rPr>
        <w:t xml:space="preserve">    char fullpath[PATH_MAX];</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while ((entry = readdir(dir)) != NULL) {</w:t>
      </w:r>
    </w:p>
    <w:p>
      <w:pPr>
        <w:spacing w:before="0" w:after="0" w:line="240" w:lineRule="auto"/>
        <w:ind w:firstLine="0" w:left="283"/>
        <w:jc w:val="left"/>
      </w:pPr>
      <w:r>
        <w:rPr>
          <w:rFonts w:ascii="Consolas" w:hAnsi="Consolas" w:cs="Consolas" w:eastAsia="Consolas"/>
          <w:b w:val="0"/>
          <w:i w:val="0"/>
          <w:sz w:val="18"/>
        </w:rPr>
        <w:t xml:space="preserve">        snprintf(fullpath, sizeof(fullpath), "%s/%s", path, entry-&gt;d_name);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struct stat st;</w:t>
      </w:r>
    </w:p>
    <w:p>
      <w:pPr>
        <w:spacing w:before="0" w:after="0" w:line="240" w:lineRule="auto"/>
        <w:ind w:firstLine="0" w:left="283"/>
        <w:jc w:val="left"/>
      </w:pPr>
      <w:r>
        <w:rPr>
          <w:rFonts w:ascii="Consolas" w:hAnsi="Consolas" w:cs="Consolas" w:eastAsia="Consolas"/>
          <w:b w:val="0"/>
          <w:i w:val="0"/>
          <w:sz w:val="18"/>
        </w:rPr>
        <w:t xml:space="preserve">        if (lstat(fullpath, &amp;st) == -1) {</w:t>
      </w:r>
    </w:p>
    <w:p>
      <w:pPr>
        <w:spacing w:before="0" w:after="0" w:line="240" w:lineRule="auto"/>
        <w:ind w:firstLine="0" w:left="283"/>
        <w:jc w:val="left"/>
      </w:pPr>
      <w:r>
        <w:rPr>
          <w:rFonts w:ascii="Consolas" w:hAnsi="Consolas" w:cs="Consolas" w:eastAsia="Consolas"/>
          <w:b w:val="0"/>
          <w:i w:val="0"/>
          <w:sz w:val="18"/>
        </w:rPr>
        <w:t xml:space="preserve">            perror("lstat");</w:t>
      </w:r>
    </w:p>
    <w:p>
      <w:pPr>
        <w:spacing w:before="0" w:after="0" w:line="240" w:lineRule="auto"/>
        <w:ind w:firstLine="0" w:left="283"/>
        <w:jc w:val="left"/>
      </w:pPr>
      <w:r>
        <w:rPr>
          <w:rFonts w:ascii="Consolas" w:hAnsi="Consolas" w:cs="Consolas" w:eastAsia="Consolas"/>
          <w:b w:val="0"/>
          <w:i w:val="0"/>
          <w:sz w:val="18"/>
        </w:rPr>
        <w:t xml:space="preserve">            continue;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printf("%s", entry-&gt;d_name);</w:t>
      </w:r>
    </w:p>
    <w:p>
      <w:pPr>
        <w:spacing w:before="0" w:after="0" w:line="240" w:lineRule="auto"/>
        <w:ind w:firstLine="0" w:left="283"/>
        <w:jc w:val="left"/>
      </w:pPr>
      <w:r>
        <w:rPr>
          <w:rFonts w:ascii="Consolas" w:hAnsi="Consolas" w:cs="Consolas" w:eastAsia="Consolas"/>
          <w:b w:val="0"/>
          <w:i w:val="0"/>
          <w:sz w:val="18"/>
        </w:rPr>
        <w:t xml:space="preserve">        print_file_type(&amp;st);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(S_ISLNK(st.st_mode)) {</w:t>
      </w:r>
    </w:p>
    <w:p>
      <w:pPr>
        <w:spacing w:before="0" w:after="0" w:line="240" w:lineRule="auto"/>
        <w:ind w:firstLine="0" w:left="283"/>
        <w:jc w:val="left"/>
      </w:pPr>
      <w:r>
        <w:rPr>
          <w:rFonts w:ascii="Consolas" w:hAnsi="Consolas" w:cs="Consolas" w:eastAsia="Consolas"/>
          <w:b w:val="0"/>
          <w:i w:val="0"/>
          <w:sz w:val="18"/>
        </w:rPr>
        <w:t xml:space="preserve">            char link_target[PATH_MAX];</w:t>
      </w:r>
    </w:p>
    <w:p>
      <w:pPr>
        <w:spacing w:before="0" w:after="0" w:line="240" w:lineRule="auto"/>
        <w:ind w:firstLine="0" w:left="283"/>
        <w:jc w:val="left"/>
      </w:pPr>
      <w:r>
        <w:rPr>
          <w:rFonts w:ascii="Consolas" w:hAnsi="Consolas" w:cs="Consolas" w:eastAsia="Consolas"/>
          <w:b w:val="0"/>
          <w:i w:val="0"/>
          <w:sz w:val="18"/>
        </w:rPr>
        <w:t xml:space="preserve">            ssize_t len = readlink(fullpath, link_target, sizeof(link_target) - 1);</w:t>
      </w:r>
    </w:p>
    <w:p>
      <w:pPr>
        <w:spacing w:before="0" w:after="0" w:line="240" w:lineRule="auto"/>
        <w:ind w:firstLine="0" w:left="283"/>
        <w:jc w:val="left"/>
      </w:pPr>
      <w:r>
        <w:rPr>
          <w:rFonts w:ascii="Consolas" w:hAnsi="Consolas" w:cs="Consolas" w:eastAsia="Consolas"/>
          <w:b w:val="0"/>
          <w:i w:val="0"/>
          <w:sz w:val="18"/>
        </w:rPr>
        <w:t xml:space="preserve">            if (len != -1) {</w:t>
      </w:r>
    </w:p>
    <w:p>
      <w:pPr>
        <w:spacing w:before="0" w:after="0" w:line="240" w:lineRule="auto"/>
        <w:ind w:firstLine="0" w:left="283"/>
        <w:jc w:val="left"/>
      </w:pPr>
      <w:r>
        <w:rPr>
          <w:rFonts w:ascii="Consolas" w:hAnsi="Consolas" w:cs="Consolas" w:eastAsia="Consolas"/>
          <w:b w:val="0"/>
          <w:i w:val="0"/>
          <w:sz w:val="18"/>
        </w:rPr>
        <w:t xml:space="preserve">                link_target[len] = '\0';</w:t>
      </w:r>
    </w:p>
    <w:p>
      <w:pPr>
        <w:spacing w:before="0" w:after="0" w:line="240" w:lineRule="auto"/>
        <w:ind w:firstLine="0" w:left="283"/>
        <w:jc w:val="left"/>
      </w:pPr>
      <w:r>
        <w:rPr>
          <w:rFonts w:ascii="Consolas" w:hAnsi="Consolas" w:cs="Consolas" w:eastAsia="Consolas"/>
          <w:b w:val="0"/>
          <w:i w:val="0"/>
          <w:sz w:val="18"/>
        </w:rPr>
        <w:t xml:space="preserve">                printf(" -&gt; %s\n", link_target);</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perror("readlink");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closedir(dir);</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int main(int argc, char *argv[]) {</w:t>
      </w:r>
    </w:p>
    <w:p>
      <w:pPr>
        <w:spacing w:before="0" w:after="0" w:line="240" w:lineRule="auto"/>
        <w:ind w:firstLine="0" w:left="283"/>
        <w:jc w:val="left"/>
      </w:pPr>
      <w:r>
        <w:rPr>
          <w:rFonts w:ascii="Consolas" w:hAnsi="Consolas" w:cs="Consolas" w:eastAsia="Consolas"/>
          <w:b w:val="0"/>
          <w:i w:val="0"/>
          <w:sz w:val="18"/>
        </w:rPr>
        <w:t xml:space="preserve">    const char *path = (argc &gt; 1) ? argv[1] : ".";</w:t>
      </w:r>
    </w:p>
    <w:p>
      <w:pPr>
        <w:spacing w:before="0" w:after="0" w:line="240" w:lineRule="auto"/>
        <w:ind w:firstLine="0" w:left="283"/>
        <w:jc w:val="left"/>
      </w:pPr>
      <w:r>
        <w:rPr>
          <w:rFonts w:ascii="Consolas" w:hAnsi="Consolas" w:cs="Consolas" w:eastAsia="Consolas"/>
          <w:b w:val="0"/>
          <w:i w:val="0"/>
          <w:sz w:val="18"/>
        </w:rPr>
        <w:t xml:space="preserve">    list_directory(path);</w:t>
      </w:r>
    </w:p>
    <w:p>
      <w:pPr>
        <w:spacing w:before="0" w:after="0" w:line="240" w:lineRule="auto"/>
        <w:ind w:firstLine="0" w:left="283"/>
        <w:jc w:val="left"/>
      </w:pPr>
      <w:r>
        <w:rPr>
          <w:rFonts w:ascii="Consolas" w:hAnsi="Consolas" w:cs="Consolas" w:eastAsia="Consolas"/>
          <w:b w:val="0"/>
          <w:i w:val="0"/>
          <w:sz w:val="18"/>
        </w:rPr>
        <w:t xml:space="preserve">    return 0;</w:t>
      </w:r>
    </w:p>
    <w:p>
      <w:pPr>
        <w:spacing w:before="0" w:after="0" w:line="240" w:lineRule="auto"/>
        <w:ind w:firstLine="0" w:left="283"/>
        <w:jc w:val="left"/>
      </w:pPr>
      <w:r>
        <w:rPr>
          <w:rFonts w:ascii="Consolas" w:hAnsi="Consolas" w:cs="Consolas" w:eastAsia="Consolas"/>
          <w:b w:val="0"/>
          <w:i w:val="0"/>
          <w:sz w:val="18"/>
        </w:rPr>
        <w:t>}</w:t>
      </w:r>
    </w:p>
    <w:p>
      <w:pPr>
        <w:spacing w:before="0" w:after="120" w:line="360" w:lineRule="auto"/>
        <w:ind w:firstLine="709"/>
        <w:jc w:val="both"/>
      </w:pPr>
      <w:r>
        <w:rPr>
          <w:rFonts w:ascii="Times New Roman" w:hAnsi="Times New Roman" w:cs="Times New Roman" w:eastAsia="Times New Roman"/>
          <w:b w:val="0"/>
          <w:i w:val="0"/>
          <w:sz w:val="28"/>
        </w:rPr>
        <w:t>Сборка и проверка на каталоге устройств:</w:t>
      </w:r>
    </w:p>
    <w:p>
      <w:pPr>
        <w:spacing w:before="0" w:after="0" w:line="240" w:lineRule="auto"/>
        <w:ind w:firstLine="0" w:left="709"/>
        <w:jc w:val="left"/>
      </w:pPr>
      <w:r>
        <w:rPr>
          <w:rFonts w:ascii="Consolas" w:hAnsi="Consolas" w:cs="Consolas" w:eastAsia="Consolas"/>
          <w:b w:val="0"/>
          <w:i w:val="0"/>
          <w:sz w:val="24"/>
        </w:rPr>
        <w:t>gcc -o myls myls.c</w:t>
      </w:r>
    </w:p>
    <w:p>
      <w:pPr>
        <w:spacing w:before="0" w:after="0" w:line="240" w:lineRule="auto"/>
        <w:ind w:firstLine="0" w:left="709"/>
        <w:jc w:val="left"/>
      </w:pPr>
      <w:r>
        <w:rPr>
          <w:rFonts w:ascii="Consolas" w:hAnsi="Consolas" w:cs="Consolas" w:eastAsia="Consolas"/>
          <w:b w:val="0"/>
          <w:i w:val="0"/>
          <w:sz w:val="24"/>
        </w:rPr>
        <w:t>./myls /dev</w:t>
      </w:r>
    </w:p>
    <w:p>
      <w:pPr>
        <w:spacing w:before="0" w:after="0" w:line="240" w:lineRule="auto"/>
        <w:ind w:firstLine="0" w:left="709"/>
        <w:jc w:val="left"/>
      </w:pPr>
      <w:r>
        <w:rPr>
          <w:rFonts w:ascii="Consolas" w:hAnsi="Consolas" w:cs="Consolas" w:eastAsia="Consolas"/>
          <w:b w:val="0"/>
          <w:i w:val="0"/>
          <w:sz w:val="24"/>
        </w:rPr>
        <w:t>ls -al /dev</w:t>
      </w:r>
    </w:p>
    <w:p>
      <w:pPr>
        <w:spacing w:before="0" w:after="120" w:line="360" w:lineRule="auto"/>
        <w:ind w:firstLine="709"/>
        <w:jc w:val="both"/>
      </w:pPr>
      <w:r>
        <w:rPr>
          <w:rFonts w:ascii="Times New Roman" w:hAnsi="Times New Roman" w:cs="Times New Roman" w:eastAsia="Times New Roman"/>
          <w:b w:val="0"/>
          <w:i w:val="0"/>
          <w:sz w:val="28"/>
        </w:rPr>
        <w:t>Обе команды должны показывать одни и те же имена. У ссылок вроде stdin, stdout и fd цель, напечатанная myls, совпадает с целью в колонке ls. Формат при этом разный: myls пишет имя и тип, ls -al пишет права, владельца, размер и дату. Порядок строк тоже может различаться: myls печатает файлы в порядке readdir, а ls сортирует имена. Каталог /dev большой, для отчёта достаточно начала списка.</w:t>
      </w:r>
    </w:p>
    <w:p>
      <w:pPr>
        <w:spacing w:before="160" w:after="160"/>
        <w:ind w:firstLine="0"/>
        <w:jc w:val="left"/>
      </w:pPr>
      <w:r>
        <w:rPr>
          <w:rFonts w:ascii="Times New Roman" w:hAnsi="Times New Roman" w:cs="Times New Roman" w:eastAsia="Times New Roman"/>
          <w:b w:val="0"/>
          <w:i/>
          <w:color w:val="808080"/>
          <w:sz w:val="28"/>
        </w:rPr>
        <w:t>[Место для скриншота: начало вывода ./myls /dev]</w:t>
      </w:r>
    </w:p>
    <w:p>
      <w:pPr>
        <w:spacing w:before="160" w:after="160"/>
        <w:ind w:firstLine="0"/>
        <w:jc w:val="left"/>
      </w:pPr>
      <w:r>
        <w:rPr>
          <w:rFonts w:ascii="Times New Roman" w:hAnsi="Times New Roman" w:cs="Times New Roman" w:eastAsia="Times New Roman"/>
          <w:b w:val="0"/>
          <w:i/>
          <w:color w:val="808080"/>
          <w:sz w:val="28"/>
        </w:rPr>
        <w:t>[Место для скриншота: начало вывода ls -al /dev для сравнения]</w:t>
      </w:r>
    </w:p>
    <w:p>
      <w:pPr>
        <w:spacing w:before="240" w:after="120" w:line="276" w:lineRule="auto"/>
        <w:ind w:firstLine="0"/>
        <w:jc w:val="left"/>
      </w:pPr>
      <w:r>
        <w:rPr>
          <w:rFonts w:ascii="Times New Roman" w:hAnsi="Times New Roman" w:cs="Times New Roman" w:eastAsia="Times New Roman"/>
          <w:b/>
          <w:i w:val="0"/>
          <w:sz w:val="28"/>
        </w:rPr>
        <w:t>4. Аналог команды ls -al</w:t>
      </w:r>
    </w:p>
    <w:p>
      <w:pPr>
        <w:spacing w:before="0" w:after="120" w:line="360" w:lineRule="auto"/>
        <w:ind w:firstLine="709"/>
        <w:jc w:val="both"/>
      </w:pPr>
      <w:r>
        <w:rPr>
          <w:rFonts w:ascii="Times New Roman" w:hAnsi="Times New Roman" w:cs="Times New Roman" w:eastAsia="Times New Roman"/>
          <w:b w:val="0"/>
          <w:i w:val="0"/>
          <w:sz w:val="28"/>
        </w:rPr>
        <w:t>В методичке для этого пункта нет готового листинга: нужно приблизить выдачу к ls -al и приложить текстовый файл README. Программа myls_al читает тот же каталог, сортирует имена функцией strcoll и для каждого элемента печатает строку из полей команды ls -al.</w:t>
      </w:r>
    </w:p>
    <w:p>
      <w:pPr>
        <w:spacing w:before="0" w:after="120" w:line="360" w:lineRule="auto"/>
        <w:ind w:firstLine="709"/>
        <w:jc w:val="both"/>
      </w:pPr>
      <w:r>
        <w:rPr>
          <w:rFonts w:ascii="Times New Roman" w:hAnsi="Times New Roman" w:cs="Times New Roman" w:eastAsia="Times New Roman"/>
          <w:b w:val="0"/>
          <w:i w:val="0"/>
          <w:sz w:val="28"/>
        </w:rPr>
        <w:t>Первый символ строки — тип: «-» файл, d каталог, l ссылка, c символьное устройство, b блочное устройство, p канал, s сокет. Дальше девять прав rwx. Бит setuid даёт s или S на месте права выполнения владельца, setgid — s или S у группы, sticky bit — t или T у остальных. Затем печатаются число жёстких ссылок st_nlink, имя владельца и группы (getpwuid и getgrgid; если имени нет — числовой идентификатор), размер, время изменения и имя.</w:t>
      </w:r>
    </w:p>
    <w:p>
      <w:pPr>
        <w:spacing w:before="0" w:after="120" w:line="360" w:lineRule="auto"/>
        <w:ind w:firstLine="709"/>
        <w:jc w:val="both"/>
      </w:pPr>
      <w:r>
        <w:rPr>
          <w:rFonts w:ascii="Times New Roman" w:hAnsi="Times New Roman" w:cs="Times New Roman" w:eastAsia="Times New Roman"/>
          <w:b w:val="0"/>
          <w:i w:val="0"/>
          <w:sz w:val="28"/>
        </w:rPr>
        <w:t>Для символьной ссылки в той же строке после имени стоит «-&gt; цель», как у ls. Для устройства вместо размера печатаются старший и младший номера: у ls в /dev это выглядит как «1, 3», а не как длина файла. Строка total — сумма st_blocks, переведённая в килобайты: ядро считает эти блоки по 512 байт, а ls по умолчанию показывает блоки по 1024 байта. Время форматируется так же, как у ls: для свежих файлов месяц, день и часы, для старых — месяц, день и год. Месяц берётся из локали системы, поэтому на русской локали он совпадёт с выводом ls на этой же машине.</w:t>
      </w:r>
    </w:p>
    <w:p>
      <w:pPr>
        <w:spacing w:before="0" w:after="120" w:line="360" w:lineRule="auto"/>
        <w:ind w:firstLine="709"/>
        <w:jc w:val="both"/>
      </w:pPr>
      <w:r>
        <w:rPr>
          <w:rFonts w:ascii="Times New Roman" w:hAnsi="Times New Roman" w:cs="Times New Roman" w:eastAsia="Times New Roman"/>
          <w:b w:val="0"/>
          <w:i w:val="0"/>
          <w:sz w:val="28"/>
        </w:rPr>
        <w:t>К программам приложен файл README: что печатает каждая из них, как собрать и как сравнить с ls -al.</w:t>
      </w:r>
    </w:p>
    <w:p>
      <w:pPr>
        <w:spacing w:before="0" w:after="120" w:line="360" w:lineRule="auto"/>
        <w:ind w:firstLine="709"/>
        <w:jc w:val="both"/>
      </w:pPr>
      <w:r>
        <w:rPr>
          <w:rFonts w:ascii="Times New Roman" w:hAnsi="Times New Roman" w:cs="Times New Roman" w:eastAsia="Times New Roman"/>
          <w:b w:val="0"/>
          <w:i w:val="0"/>
          <w:sz w:val="28"/>
        </w:rPr>
        <w:t>Файл README:</w:t>
      </w:r>
    </w:p>
    <w:p>
      <w:pPr>
        <w:spacing w:before="0" w:after="0" w:line="240" w:lineRule="auto"/>
        <w:ind w:firstLine="0" w:left="283"/>
        <w:jc w:val="left"/>
      </w:pPr>
      <w:r>
        <w:rPr>
          <w:rFonts w:ascii="Consolas" w:hAnsi="Consolas" w:cs="Consolas" w:eastAsia="Consolas"/>
          <w:b w:val="0"/>
          <w:i w:val="0"/>
          <w:sz w:val="18"/>
        </w:rPr>
        <w:t>Аналог команд ls и ls -al</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myls</w:t>
      </w:r>
    </w:p>
    <w:p>
      <w:pPr>
        <w:spacing w:before="0" w:after="0" w:line="240" w:lineRule="auto"/>
        <w:ind w:firstLine="0" w:left="283"/>
        <w:jc w:val="left"/>
      </w:pPr>
      <w:r>
        <w:rPr>
          <w:rFonts w:ascii="Consolas" w:hAnsi="Consolas" w:cs="Consolas" w:eastAsia="Consolas"/>
          <w:b w:val="0"/>
          <w:i w:val="0"/>
          <w:sz w:val="18"/>
        </w:rPr>
        <w:t xml:space="preserve">    Печатает имя и тип каждого файла в каталоге.</w:t>
      </w:r>
    </w:p>
    <w:p>
      <w:pPr>
        <w:spacing w:before="0" w:after="0" w:line="240" w:lineRule="auto"/>
        <w:ind w:firstLine="0" w:left="283"/>
        <w:jc w:val="left"/>
      </w:pPr>
      <w:r>
        <w:rPr>
          <w:rFonts w:ascii="Consolas" w:hAnsi="Consolas" w:cs="Consolas" w:eastAsia="Consolas"/>
          <w:b w:val="0"/>
          <w:i w:val="0"/>
          <w:sz w:val="18"/>
        </w:rPr>
        <w:t xml:space="preserve">    Для символьной ссылки следующей строкой печатает цель (readlink).</w:t>
      </w:r>
    </w:p>
    <w:p>
      <w:pPr>
        <w:spacing w:before="0" w:after="0" w:line="240" w:lineRule="auto"/>
        <w:ind w:firstLine="0" w:left="283"/>
        <w:jc w:val="left"/>
      </w:pPr>
      <w:r>
        <w:rPr>
          <w:rFonts w:ascii="Consolas" w:hAnsi="Consolas" w:cs="Consolas" w:eastAsia="Consolas"/>
          <w:b w:val="0"/>
          <w:i w:val="0"/>
          <w:sz w:val="18"/>
        </w:rPr>
        <w:t xml:space="preserve">    Тип определяется по lstat, поэтому ссылка не подменяется файлом, на который она указывает.</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myls_al</w:t>
      </w:r>
    </w:p>
    <w:p>
      <w:pPr>
        <w:spacing w:before="0" w:after="0" w:line="240" w:lineRule="auto"/>
        <w:ind w:firstLine="0" w:left="283"/>
        <w:jc w:val="left"/>
      </w:pPr>
      <w:r>
        <w:rPr>
          <w:rFonts w:ascii="Consolas" w:hAnsi="Consolas" w:cs="Consolas" w:eastAsia="Consolas"/>
          <w:b w:val="0"/>
          <w:i w:val="0"/>
          <w:sz w:val="18"/>
        </w:rPr>
        <w:t xml:space="preserve">    Приближает вывод к ls -al: строка total, тип и права, число жёстких ссылок,</w:t>
      </w:r>
    </w:p>
    <w:p>
      <w:pPr>
        <w:spacing w:before="0" w:after="0" w:line="240" w:lineRule="auto"/>
        <w:ind w:firstLine="0" w:left="283"/>
        <w:jc w:val="left"/>
      </w:pPr>
      <w:r>
        <w:rPr>
          <w:rFonts w:ascii="Consolas" w:hAnsi="Consolas" w:cs="Consolas" w:eastAsia="Consolas"/>
          <w:b w:val="0"/>
          <w:i w:val="0"/>
          <w:sz w:val="18"/>
        </w:rPr>
        <w:t xml:space="preserve">    владелец, группа, размер, время изменения и имя.</w:t>
      </w:r>
    </w:p>
    <w:p>
      <w:pPr>
        <w:spacing w:before="0" w:after="0" w:line="240" w:lineRule="auto"/>
        <w:ind w:firstLine="0" w:left="283"/>
        <w:jc w:val="left"/>
      </w:pPr>
      <w:r>
        <w:rPr>
          <w:rFonts w:ascii="Consolas" w:hAnsi="Consolas" w:cs="Consolas" w:eastAsia="Consolas"/>
          <w:b w:val="0"/>
          <w:i w:val="0"/>
          <w:sz w:val="18"/>
        </w:rPr>
        <w:t xml:space="preserve">    Для символьной ссылки в той же строке печатается «-&gt; цель».</w:t>
      </w:r>
    </w:p>
    <w:p>
      <w:pPr>
        <w:spacing w:before="0" w:after="0" w:line="240" w:lineRule="auto"/>
        <w:ind w:firstLine="0" w:left="283"/>
        <w:jc w:val="left"/>
      </w:pPr>
      <w:r>
        <w:rPr>
          <w:rFonts w:ascii="Consolas" w:hAnsi="Consolas" w:cs="Consolas" w:eastAsia="Consolas"/>
          <w:b w:val="0"/>
          <w:i w:val="0"/>
          <w:sz w:val="18"/>
        </w:rPr>
        <w:t xml:space="preserve">    Для устройства вместо размера печатаются старший и младший номера.</w:t>
      </w:r>
    </w:p>
    <w:p>
      <w:pPr>
        <w:spacing w:before="0" w:after="0" w:line="240" w:lineRule="auto"/>
        <w:ind w:firstLine="0" w:left="283"/>
        <w:jc w:val="left"/>
      </w:pPr>
      <w:r>
        <w:rPr>
          <w:rFonts w:ascii="Consolas" w:hAnsi="Consolas" w:cs="Consolas" w:eastAsia="Consolas"/>
          <w:b w:val="0"/>
          <w:i w:val="0"/>
          <w:sz w:val="18"/>
        </w:rPr>
        <w:t xml:space="preserve">    Имена выводятся в алфавитном порядке, включая . и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Сборка:</w:t>
      </w:r>
    </w:p>
    <w:p>
      <w:pPr>
        <w:spacing w:before="0" w:after="0" w:line="240" w:lineRule="auto"/>
        <w:ind w:firstLine="0" w:left="283"/>
        <w:jc w:val="left"/>
      </w:pPr>
      <w:r>
        <w:rPr>
          <w:rFonts w:ascii="Consolas" w:hAnsi="Consolas" w:cs="Consolas" w:eastAsia="Consolas"/>
          <w:b w:val="0"/>
          <w:i w:val="0"/>
          <w:sz w:val="18"/>
        </w:rPr>
        <w:t xml:space="preserve">    gcc -o myls myls.c</w:t>
      </w:r>
    </w:p>
    <w:p>
      <w:pPr>
        <w:spacing w:before="0" w:after="0" w:line="240" w:lineRule="auto"/>
        <w:ind w:firstLine="0" w:left="283"/>
        <w:jc w:val="left"/>
      </w:pPr>
      <w:r>
        <w:rPr>
          <w:rFonts w:ascii="Consolas" w:hAnsi="Consolas" w:cs="Consolas" w:eastAsia="Consolas"/>
          <w:b w:val="0"/>
          <w:i w:val="0"/>
          <w:sz w:val="18"/>
        </w:rPr>
        <w:t xml:space="preserve">    gcc -o myls_al myls_al.c</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Запуск:</w:t>
      </w:r>
    </w:p>
    <w:p>
      <w:pPr>
        <w:spacing w:before="0" w:after="0" w:line="240" w:lineRule="auto"/>
        <w:ind w:firstLine="0" w:left="283"/>
        <w:jc w:val="left"/>
      </w:pPr>
      <w:r>
        <w:rPr>
          <w:rFonts w:ascii="Consolas" w:hAnsi="Consolas" w:cs="Consolas" w:eastAsia="Consolas"/>
          <w:b w:val="0"/>
          <w:i w:val="0"/>
          <w:sz w:val="18"/>
        </w:rPr>
        <w:t xml:space="preserve">    ./myls /dev</w:t>
      </w:r>
    </w:p>
    <w:p>
      <w:pPr>
        <w:spacing w:before="0" w:after="0" w:line="240" w:lineRule="auto"/>
        <w:ind w:firstLine="0" w:left="283"/>
        <w:jc w:val="left"/>
      </w:pPr>
      <w:r>
        <w:rPr>
          <w:rFonts w:ascii="Consolas" w:hAnsi="Consolas" w:cs="Consolas" w:eastAsia="Consolas"/>
          <w:b w:val="0"/>
          <w:i w:val="0"/>
          <w:sz w:val="18"/>
        </w:rPr>
        <w:t xml:space="preserve">    ./myls_al /dev</w:t>
      </w:r>
    </w:p>
    <w:p>
      <w:pPr>
        <w:spacing w:before="0" w:after="0" w:line="240" w:lineRule="auto"/>
        <w:ind w:firstLine="0" w:left="283"/>
        <w:jc w:val="left"/>
      </w:pPr>
      <w:r>
        <w:rPr>
          <w:rFonts w:ascii="Consolas" w:hAnsi="Consolas" w:cs="Consolas" w:eastAsia="Consolas"/>
          <w:b w:val="0"/>
          <w:i w:val="0"/>
          <w:sz w:val="18"/>
        </w:rPr>
        <w:t xml:space="preserve">    ./myls_al</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Если путь не передан, обе программы смотрят текущий каталог.</w:t>
      </w:r>
    </w:p>
    <w:p>
      <w:pPr>
        <w:spacing w:before="0" w:after="0" w:line="240" w:lineRule="auto"/>
        <w:ind w:firstLine="0" w:left="283"/>
        <w:jc w:val="left"/>
      </w:pPr>
      <w:r>
        <w:rPr>
          <w:rFonts w:ascii="Consolas" w:hAnsi="Consolas" w:cs="Consolas" w:eastAsia="Consolas"/>
          <w:b w:val="0"/>
          <w:i w:val="0"/>
          <w:sz w:val="18"/>
        </w:rPr>
        <w:t>Сравнение с системой:</w:t>
      </w:r>
    </w:p>
    <w:p>
      <w:pPr>
        <w:spacing w:before="0" w:after="0" w:line="240" w:lineRule="auto"/>
        <w:ind w:firstLine="0" w:left="283"/>
        <w:jc w:val="left"/>
      </w:pPr>
      <w:r>
        <w:rPr>
          <w:rFonts w:ascii="Consolas" w:hAnsi="Consolas" w:cs="Consolas" w:eastAsia="Consolas"/>
          <w:b w:val="0"/>
          <w:i w:val="0"/>
          <w:sz w:val="18"/>
        </w:rPr>
        <w:t xml:space="preserve">    ls -al /dev</w:t>
      </w:r>
    </w:p>
    <w:p>
      <w:pPr>
        <w:spacing w:before="0" w:after="120" w:line="360" w:lineRule="auto"/>
        <w:ind w:firstLine="709"/>
        <w:jc w:val="both"/>
      </w:pPr>
      <w:r>
        <w:rPr>
          <w:rFonts w:ascii="Times New Roman" w:hAnsi="Times New Roman" w:cs="Times New Roman" w:eastAsia="Times New Roman"/>
          <w:b w:val="0"/>
          <w:i w:val="0"/>
          <w:sz w:val="28"/>
        </w:rPr>
        <w:t>Листинг программы myls_al.c:</w:t>
      </w:r>
    </w:p>
    <w:p>
      <w:pPr>
        <w:spacing w:before="0" w:after="0" w:line="240" w:lineRule="auto"/>
        <w:ind w:firstLine="0" w:left="283"/>
        <w:jc w:val="left"/>
      </w:pPr>
      <w:r>
        <w:rPr>
          <w:rFonts w:ascii="Consolas" w:hAnsi="Consolas" w:cs="Consolas" w:eastAsia="Consolas"/>
          <w:b w:val="0"/>
          <w:i w:val="0"/>
          <w:sz w:val="18"/>
        </w:rPr>
        <w:t>#define _DEFAULT_SOURCE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#include &lt;stdio.h&gt;</w:t>
      </w:r>
    </w:p>
    <w:p>
      <w:pPr>
        <w:spacing w:before="0" w:after="0" w:line="240" w:lineRule="auto"/>
        <w:ind w:firstLine="0" w:left="283"/>
        <w:jc w:val="left"/>
      </w:pPr>
      <w:r>
        <w:rPr>
          <w:rFonts w:ascii="Consolas" w:hAnsi="Consolas" w:cs="Consolas" w:eastAsia="Consolas"/>
          <w:b w:val="0"/>
          <w:i w:val="0"/>
          <w:sz w:val="18"/>
        </w:rPr>
        <w:t>#include &lt;stdlib.h&gt;</w:t>
      </w:r>
    </w:p>
    <w:p>
      <w:pPr>
        <w:spacing w:before="0" w:after="0" w:line="240" w:lineRule="auto"/>
        <w:ind w:firstLine="0" w:left="283"/>
        <w:jc w:val="left"/>
      </w:pPr>
      <w:r>
        <w:rPr>
          <w:rFonts w:ascii="Consolas" w:hAnsi="Consolas" w:cs="Consolas" w:eastAsia="Consolas"/>
          <w:b w:val="0"/>
          <w:i w:val="0"/>
          <w:sz w:val="18"/>
        </w:rPr>
        <w:t>#include &lt;string.h&gt;</w:t>
      </w:r>
    </w:p>
    <w:p>
      <w:pPr>
        <w:spacing w:before="0" w:after="0" w:line="240" w:lineRule="auto"/>
        <w:ind w:firstLine="0" w:left="283"/>
        <w:jc w:val="left"/>
      </w:pPr>
      <w:r>
        <w:rPr>
          <w:rFonts w:ascii="Consolas" w:hAnsi="Consolas" w:cs="Consolas" w:eastAsia="Consolas"/>
          <w:b w:val="0"/>
          <w:i w:val="0"/>
          <w:sz w:val="18"/>
        </w:rPr>
        <w:t>#include &lt;dirent.h&gt;</w:t>
      </w:r>
    </w:p>
    <w:p>
      <w:pPr>
        <w:spacing w:before="0" w:after="0" w:line="240" w:lineRule="auto"/>
        <w:ind w:firstLine="0" w:left="283"/>
        <w:jc w:val="left"/>
      </w:pPr>
      <w:r>
        <w:rPr>
          <w:rFonts w:ascii="Consolas" w:hAnsi="Consolas" w:cs="Consolas" w:eastAsia="Consolas"/>
          <w:b w:val="0"/>
          <w:i w:val="0"/>
          <w:sz w:val="18"/>
        </w:rPr>
        <w:t>#include &lt;sys/stat.h&gt;</w:t>
      </w:r>
    </w:p>
    <w:p>
      <w:pPr>
        <w:spacing w:before="0" w:after="0" w:line="240" w:lineRule="auto"/>
        <w:ind w:firstLine="0" w:left="283"/>
        <w:jc w:val="left"/>
      </w:pPr>
      <w:r>
        <w:rPr>
          <w:rFonts w:ascii="Consolas" w:hAnsi="Consolas" w:cs="Consolas" w:eastAsia="Consolas"/>
          <w:b w:val="0"/>
          <w:i w:val="0"/>
          <w:sz w:val="18"/>
        </w:rPr>
        <w:t>#include &lt;sys/sysmacros.h&gt;</w:t>
      </w:r>
    </w:p>
    <w:p>
      <w:pPr>
        <w:spacing w:before="0" w:after="0" w:line="240" w:lineRule="auto"/>
        <w:ind w:firstLine="0" w:left="283"/>
        <w:jc w:val="left"/>
      </w:pPr>
      <w:r>
        <w:rPr>
          <w:rFonts w:ascii="Consolas" w:hAnsi="Consolas" w:cs="Consolas" w:eastAsia="Consolas"/>
          <w:b w:val="0"/>
          <w:i w:val="0"/>
          <w:sz w:val="18"/>
        </w:rPr>
        <w:t>#include &lt;unistd.h&gt;</w:t>
      </w:r>
    </w:p>
    <w:p>
      <w:pPr>
        <w:spacing w:before="0" w:after="0" w:line="240" w:lineRule="auto"/>
        <w:ind w:firstLine="0" w:left="283"/>
        <w:jc w:val="left"/>
      </w:pPr>
      <w:r>
        <w:rPr>
          <w:rFonts w:ascii="Consolas" w:hAnsi="Consolas" w:cs="Consolas" w:eastAsia="Consolas"/>
          <w:b w:val="0"/>
          <w:i w:val="0"/>
          <w:sz w:val="18"/>
        </w:rPr>
        <w:t>#include &lt;errno.h&gt;</w:t>
      </w:r>
    </w:p>
    <w:p>
      <w:pPr>
        <w:spacing w:before="0" w:after="0" w:line="240" w:lineRule="auto"/>
        <w:ind w:firstLine="0" w:left="283"/>
        <w:jc w:val="left"/>
      </w:pPr>
      <w:r>
        <w:rPr>
          <w:rFonts w:ascii="Consolas" w:hAnsi="Consolas" w:cs="Consolas" w:eastAsia="Consolas"/>
          <w:b w:val="0"/>
          <w:i w:val="0"/>
          <w:sz w:val="18"/>
        </w:rPr>
        <w:t>#include &lt;limits.h&gt;</w:t>
      </w:r>
    </w:p>
    <w:p>
      <w:pPr>
        <w:spacing w:before="0" w:after="0" w:line="240" w:lineRule="auto"/>
        <w:ind w:firstLine="0" w:left="283"/>
        <w:jc w:val="left"/>
      </w:pPr>
      <w:r>
        <w:rPr>
          <w:rFonts w:ascii="Consolas" w:hAnsi="Consolas" w:cs="Consolas" w:eastAsia="Consolas"/>
          <w:b w:val="0"/>
          <w:i w:val="0"/>
          <w:sz w:val="18"/>
        </w:rPr>
        <w:t>#include &lt;pwd.h&gt;</w:t>
      </w:r>
    </w:p>
    <w:p>
      <w:pPr>
        <w:spacing w:before="0" w:after="0" w:line="240" w:lineRule="auto"/>
        <w:ind w:firstLine="0" w:left="283"/>
        <w:jc w:val="left"/>
      </w:pPr>
      <w:r>
        <w:rPr>
          <w:rFonts w:ascii="Consolas" w:hAnsi="Consolas" w:cs="Consolas" w:eastAsia="Consolas"/>
          <w:b w:val="0"/>
          <w:i w:val="0"/>
          <w:sz w:val="18"/>
        </w:rPr>
        <w:t>#include &lt;grp.h&gt;</w:t>
      </w:r>
    </w:p>
    <w:p>
      <w:pPr>
        <w:spacing w:before="0" w:after="0" w:line="240" w:lineRule="auto"/>
        <w:ind w:firstLine="0" w:left="283"/>
        <w:jc w:val="left"/>
      </w:pPr>
      <w:r>
        <w:rPr>
          <w:rFonts w:ascii="Consolas" w:hAnsi="Consolas" w:cs="Consolas" w:eastAsia="Consolas"/>
          <w:b w:val="0"/>
          <w:i w:val="0"/>
          <w:sz w:val="18"/>
        </w:rPr>
        <w:t>#include &lt;time.h&gt;</w:t>
      </w:r>
    </w:p>
    <w:p>
      <w:pPr>
        <w:spacing w:before="0" w:after="0" w:line="240" w:lineRule="auto"/>
        <w:ind w:firstLine="0" w:left="283"/>
        <w:jc w:val="left"/>
      </w:pPr>
      <w:r>
        <w:rPr>
          <w:rFonts w:ascii="Consolas" w:hAnsi="Consolas" w:cs="Consolas" w:eastAsia="Consolas"/>
          <w:b w:val="0"/>
          <w:i w:val="0"/>
          <w:sz w:val="18"/>
        </w:rPr>
        <w:t>#include &lt;locale.h&gt;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typedef struct {</w:t>
      </w:r>
    </w:p>
    <w:p>
      <w:pPr>
        <w:spacing w:before="0" w:after="0" w:line="240" w:lineRule="auto"/>
        <w:ind w:firstLine="0" w:left="283"/>
        <w:jc w:val="left"/>
      </w:pPr>
      <w:r>
        <w:rPr>
          <w:rFonts w:ascii="Consolas" w:hAnsi="Consolas" w:cs="Consolas" w:eastAsia="Consolas"/>
          <w:b w:val="0"/>
          <w:i w:val="0"/>
          <w:sz w:val="18"/>
        </w:rPr>
        <w:t xml:space="preserve">    char *name;</w:t>
      </w:r>
    </w:p>
    <w:p>
      <w:pPr>
        <w:spacing w:before="0" w:after="0" w:line="240" w:lineRule="auto"/>
        <w:ind w:firstLine="0" w:left="283"/>
        <w:jc w:val="left"/>
      </w:pPr>
      <w:r>
        <w:rPr>
          <w:rFonts w:ascii="Consolas" w:hAnsi="Consolas" w:cs="Consolas" w:eastAsia="Consolas"/>
          <w:b w:val="0"/>
          <w:i w:val="0"/>
          <w:sz w:val="18"/>
        </w:rPr>
        <w:t xml:space="preserve">    struct stat st;</w:t>
      </w:r>
    </w:p>
    <w:p>
      <w:pPr>
        <w:spacing w:before="0" w:after="0" w:line="240" w:lineRule="auto"/>
        <w:ind w:firstLine="0" w:left="283"/>
        <w:jc w:val="left"/>
      </w:pPr>
      <w:r>
        <w:rPr>
          <w:rFonts w:ascii="Consolas" w:hAnsi="Consolas" w:cs="Consolas" w:eastAsia="Consolas"/>
          <w:b w:val="0"/>
          <w:i w:val="0"/>
          <w:sz w:val="18"/>
        </w:rPr>
        <w:t xml:space="preserve">    int ok;</w:t>
      </w:r>
    </w:p>
    <w:p>
      <w:pPr>
        <w:spacing w:before="0" w:after="0" w:line="240" w:lineRule="auto"/>
        <w:ind w:firstLine="0" w:left="283"/>
        <w:jc w:val="left"/>
      </w:pPr>
      <w:r>
        <w:rPr>
          <w:rFonts w:ascii="Consolas" w:hAnsi="Consolas" w:cs="Consolas" w:eastAsia="Consolas"/>
          <w:b w:val="0"/>
          <w:i w:val="0"/>
          <w:sz w:val="18"/>
        </w:rPr>
        <w:t xml:space="preserve">    char target[PATH_MAX];</w:t>
      </w:r>
    </w:p>
    <w:p>
      <w:pPr>
        <w:spacing w:before="0" w:after="0" w:line="240" w:lineRule="auto"/>
        <w:ind w:firstLine="0" w:left="283"/>
        <w:jc w:val="left"/>
      </w:pPr>
      <w:r>
        <w:rPr>
          <w:rFonts w:ascii="Consolas" w:hAnsi="Consolas" w:cs="Consolas" w:eastAsia="Consolas"/>
          <w:b w:val="0"/>
          <w:i w:val="0"/>
          <w:sz w:val="18"/>
        </w:rPr>
        <w:t>} Entry;</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static int cmp_entry(const void *a, const void *b) {</w:t>
      </w:r>
    </w:p>
    <w:p>
      <w:pPr>
        <w:spacing w:before="0" w:after="0" w:line="240" w:lineRule="auto"/>
        <w:ind w:firstLine="0" w:left="283"/>
        <w:jc w:val="left"/>
      </w:pPr>
      <w:r>
        <w:rPr>
          <w:rFonts w:ascii="Consolas" w:hAnsi="Consolas" w:cs="Consolas" w:eastAsia="Consolas"/>
          <w:b w:val="0"/>
          <w:i w:val="0"/>
          <w:sz w:val="18"/>
        </w:rPr>
        <w:t xml:space="preserve">    const Entry *ea = a;</w:t>
      </w:r>
    </w:p>
    <w:p>
      <w:pPr>
        <w:spacing w:before="0" w:after="0" w:line="240" w:lineRule="auto"/>
        <w:ind w:firstLine="0" w:left="283"/>
        <w:jc w:val="left"/>
      </w:pPr>
      <w:r>
        <w:rPr>
          <w:rFonts w:ascii="Consolas" w:hAnsi="Consolas" w:cs="Consolas" w:eastAsia="Consolas"/>
          <w:b w:val="0"/>
          <w:i w:val="0"/>
          <w:sz w:val="18"/>
        </w:rPr>
        <w:t xml:space="preserve">    const Entry *eb = b;</w:t>
      </w:r>
    </w:p>
    <w:p>
      <w:pPr>
        <w:spacing w:before="0" w:after="0" w:line="240" w:lineRule="auto"/>
        <w:ind w:firstLine="0" w:left="283"/>
        <w:jc w:val="left"/>
      </w:pPr>
      <w:r>
        <w:rPr>
          <w:rFonts w:ascii="Consolas" w:hAnsi="Consolas" w:cs="Consolas" w:eastAsia="Consolas"/>
          <w:b w:val="0"/>
          <w:i w:val="0"/>
          <w:sz w:val="18"/>
        </w:rPr>
        <w:t xml:space="preserve">    return strcoll(ea-&gt;name, eb-&gt;name);</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static void mode_string(mode_t mode, char out[11]) {</w:t>
      </w:r>
    </w:p>
    <w:p>
      <w:pPr>
        <w:spacing w:before="0" w:after="0" w:line="240" w:lineRule="auto"/>
        <w:ind w:firstLine="0" w:left="283"/>
        <w:jc w:val="left"/>
      </w:pPr>
      <w:r>
        <w:rPr>
          <w:rFonts w:ascii="Consolas" w:hAnsi="Consolas" w:cs="Consolas" w:eastAsia="Consolas"/>
          <w:b w:val="0"/>
          <w:i w:val="0"/>
          <w:sz w:val="18"/>
        </w:rPr>
        <w:t xml:space="preserve">    if (S_ISREG(mode)) {</w:t>
      </w:r>
    </w:p>
    <w:p>
      <w:pPr>
        <w:spacing w:before="0" w:after="0" w:line="240" w:lineRule="auto"/>
        <w:ind w:firstLine="0" w:left="283"/>
        <w:jc w:val="left"/>
      </w:pPr>
      <w:r>
        <w:rPr>
          <w:rFonts w:ascii="Consolas" w:hAnsi="Consolas" w:cs="Consolas" w:eastAsia="Consolas"/>
          <w:b w:val="0"/>
          <w:i w:val="0"/>
          <w:sz w:val="18"/>
        </w:rPr>
        <w:t xml:space="preserve">        out[0] = '-';</w:t>
      </w:r>
    </w:p>
    <w:p>
      <w:pPr>
        <w:spacing w:before="0" w:after="0" w:line="240" w:lineRule="auto"/>
        <w:ind w:firstLine="0" w:left="283"/>
        <w:jc w:val="left"/>
      </w:pPr>
      <w:r>
        <w:rPr>
          <w:rFonts w:ascii="Consolas" w:hAnsi="Consolas" w:cs="Consolas" w:eastAsia="Consolas"/>
          <w:b w:val="0"/>
          <w:i w:val="0"/>
          <w:sz w:val="18"/>
        </w:rPr>
        <w:t xml:space="preserve">    } else if (S_ISDIR(mode)) {</w:t>
      </w:r>
    </w:p>
    <w:p>
      <w:pPr>
        <w:spacing w:before="0" w:after="0" w:line="240" w:lineRule="auto"/>
        <w:ind w:firstLine="0" w:left="283"/>
        <w:jc w:val="left"/>
      </w:pPr>
      <w:r>
        <w:rPr>
          <w:rFonts w:ascii="Consolas" w:hAnsi="Consolas" w:cs="Consolas" w:eastAsia="Consolas"/>
          <w:b w:val="0"/>
          <w:i w:val="0"/>
          <w:sz w:val="18"/>
        </w:rPr>
        <w:t xml:space="preserve">        out[0] = 'd';</w:t>
      </w:r>
    </w:p>
    <w:p>
      <w:pPr>
        <w:spacing w:before="0" w:after="0" w:line="240" w:lineRule="auto"/>
        <w:ind w:firstLine="0" w:left="283"/>
        <w:jc w:val="left"/>
      </w:pPr>
      <w:r>
        <w:rPr>
          <w:rFonts w:ascii="Consolas" w:hAnsi="Consolas" w:cs="Consolas" w:eastAsia="Consolas"/>
          <w:b w:val="0"/>
          <w:i w:val="0"/>
          <w:sz w:val="18"/>
        </w:rPr>
        <w:t xml:space="preserve">    } else if (S_ISLNK(mode)) {</w:t>
      </w:r>
    </w:p>
    <w:p>
      <w:pPr>
        <w:spacing w:before="0" w:after="0" w:line="240" w:lineRule="auto"/>
        <w:ind w:firstLine="0" w:left="283"/>
        <w:jc w:val="left"/>
      </w:pPr>
      <w:r>
        <w:rPr>
          <w:rFonts w:ascii="Consolas" w:hAnsi="Consolas" w:cs="Consolas" w:eastAsia="Consolas"/>
          <w:b w:val="0"/>
          <w:i w:val="0"/>
          <w:sz w:val="18"/>
        </w:rPr>
        <w:t xml:space="preserve">        out[0] = 'l';</w:t>
      </w:r>
    </w:p>
    <w:p>
      <w:pPr>
        <w:spacing w:before="0" w:after="0" w:line="240" w:lineRule="auto"/>
        <w:ind w:firstLine="0" w:left="283"/>
        <w:jc w:val="left"/>
      </w:pPr>
      <w:r>
        <w:rPr>
          <w:rFonts w:ascii="Consolas" w:hAnsi="Consolas" w:cs="Consolas" w:eastAsia="Consolas"/>
          <w:b w:val="0"/>
          <w:i w:val="0"/>
          <w:sz w:val="18"/>
        </w:rPr>
        <w:t xml:space="preserve">    } else if (S_ISCHR(mode)) {</w:t>
      </w:r>
    </w:p>
    <w:p>
      <w:pPr>
        <w:spacing w:before="0" w:after="0" w:line="240" w:lineRule="auto"/>
        <w:ind w:firstLine="0" w:left="283"/>
        <w:jc w:val="left"/>
      </w:pPr>
      <w:r>
        <w:rPr>
          <w:rFonts w:ascii="Consolas" w:hAnsi="Consolas" w:cs="Consolas" w:eastAsia="Consolas"/>
          <w:b w:val="0"/>
          <w:i w:val="0"/>
          <w:sz w:val="18"/>
        </w:rPr>
        <w:t xml:space="preserve">        out[0] = 'c';</w:t>
      </w:r>
    </w:p>
    <w:p>
      <w:pPr>
        <w:spacing w:before="0" w:after="0" w:line="240" w:lineRule="auto"/>
        <w:ind w:firstLine="0" w:left="283"/>
        <w:jc w:val="left"/>
      </w:pPr>
      <w:r>
        <w:rPr>
          <w:rFonts w:ascii="Consolas" w:hAnsi="Consolas" w:cs="Consolas" w:eastAsia="Consolas"/>
          <w:b w:val="0"/>
          <w:i w:val="0"/>
          <w:sz w:val="18"/>
        </w:rPr>
        <w:t xml:space="preserve">    } else if (S_ISBLK(mode)) {</w:t>
      </w:r>
    </w:p>
    <w:p>
      <w:pPr>
        <w:spacing w:before="0" w:after="0" w:line="240" w:lineRule="auto"/>
        <w:ind w:firstLine="0" w:left="283"/>
        <w:jc w:val="left"/>
      </w:pPr>
      <w:r>
        <w:rPr>
          <w:rFonts w:ascii="Consolas" w:hAnsi="Consolas" w:cs="Consolas" w:eastAsia="Consolas"/>
          <w:b w:val="0"/>
          <w:i w:val="0"/>
          <w:sz w:val="18"/>
        </w:rPr>
        <w:t xml:space="preserve">        out[0] = 'b';</w:t>
      </w:r>
    </w:p>
    <w:p>
      <w:pPr>
        <w:spacing w:before="0" w:after="0" w:line="240" w:lineRule="auto"/>
        <w:ind w:firstLine="0" w:left="283"/>
        <w:jc w:val="left"/>
      </w:pPr>
      <w:r>
        <w:rPr>
          <w:rFonts w:ascii="Consolas" w:hAnsi="Consolas" w:cs="Consolas" w:eastAsia="Consolas"/>
          <w:b w:val="0"/>
          <w:i w:val="0"/>
          <w:sz w:val="18"/>
        </w:rPr>
        <w:t xml:space="preserve">    } else if (S_ISFIFO(mode)) {</w:t>
      </w:r>
    </w:p>
    <w:p>
      <w:pPr>
        <w:spacing w:before="0" w:after="0" w:line="240" w:lineRule="auto"/>
        <w:ind w:firstLine="0" w:left="283"/>
        <w:jc w:val="left"/>
      </w:pPr>
      <w:r>
        <w:rPr>
          <w:rFonts w:ascii="Consolas" w:hAnsi="Consolas" w:cs="Consolas" w:eastAsia="Consolas"/>
          <w:b w:val="0"/>
          <w:i w:val="0"/>
          <w:sz w:val="18"/>
        </w:rPr>
        <w:t xml:space="preserve">        out[0] = 'p';</w:t>
      </w:r>
    </w:p>
    <w:p>
      <w:pPr>
        <w:spacing w:before="0" w:after="0" w:line="240" w:lineRule="auto"/>
        <w:ind w:firstLine="0" w:left="283"/>
        <w:jc w:val="left"/>
      </w:pPr>
      <w:r>
        <w:rPr>
          <w:rFonts w:ascii="Consolas" w:hAnsi="Consolas" w:cs="Consolas" w:eastAsia="Consolas"/>
          <w:b w:val="0"/>
          <w:i w:val="0"/>
          <w:sz w:val="18"/>
        </w:rPr>
        <w:t xml:space="preserve">    } else if (S_ISSOCK(mode)) {</w:t>
      </w:r>
    </w:p>
    <w:p>
      <w:pPr>
        <w:spacing w:before="0" w:after="0" w:line="240" w:lineRule="auto"/>
        <w:ind w:firstLine="0" w:left="283"/>
        <w:jc w:val="left"/>
      </w:pPr>
      <w:r>
        <w:rPr>
          <w:rFonts w:ascii="Consolas" w:hAnsi="Consolas" w:cs="Consolas" w:eastAsia="Consolas"/>
          <w:b w:val="0"/>
          <w:i w:val="0"/>
          <w:sz w:val="18"/>
        </w:rPr>
        <w:t xml:space="preserve">        out[0] = 's';</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out[0] =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out[1] = (mode &amp; S_IRUSR) ? 'r' : '-';</w:t>
      </w:r>
    </w:p>
    <w:p>
      <w:pPr>
        <w:spacing w:before="0" w:after="0" w:line="240" w:lineRule="auto"/>
        <w:ind w:firstLine="0" w:left="283"/>
        <w:jc w:val="left"/>
      </w:pPr>
      <w:r>
        <w:rPr>
          <w:rFonts w:ascii="Consolas" w:hAnsi="Consolas" w:cs="Consolas" w:eastAsia="Consolas"/>
          <w:b w:val="0"/>
          <w:i w:val="0"/>
          <w:sz w:val="18"/>
        </w:rPr>
        <w:t xml:space="preserve">    out[2] = (mode &amp; S_IWUSR) ? 'w' : '-';</w:t>
      </w:r>
    </w:p>
    <w:p>
      <w:pPr>
        <w:spacing w:before="0" w:after="0" w:line="240" w:lineRule="auto"/>
        <w:ind w:firstLine="0" w:left="283"/>
        <w:jc w:val="left"/>
      </w:pPr>
      <w:r>
        <w:rPr>
          <w:rFonts w:ascii="Consolas" w:hAnsi="Consolas" w:cs="Consolas" w:eastAsia="Consolas"/>
          <w:b w:val="0"/>
          <w:i w:val="0"/>
          <w:sz w:val="18"/>
        </w:rPr>
        <w:t xml:space="preserve">    if (mode &amp; S_ISUID) {</w:t>
      </w:r>
    </w:p>
    <w:p>
      <w:pPr>
        <w:spacing w:before="0" w:after="0" w:line="240" w:lineRule="auto"/>
        <w:ind w:firstLine="0" w:left="283"/>
        <w:jc w:val="left"/>
      </w:pPr>
      <w:r>
        <w:rPr>
          <w:rFonts w:ascii="Consolas" w:hAnsi="Consolas" w:cs="Consolas" w:eastAsia="Consolas"/>
          <w:b w:val="0"/>
          <w:i w:val="0"/>
          <w:sz w:val="18"/>
        </w:rPr>
        <w:t xml:space="preserve">        out[3] = (mode &amp; S_IXUSR) ? 's' : 'S';</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out[3] = (mode &amp; S_IXUSR) ? 'x' :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out[4] = (mode &amp; S_IRGRP) ? 'r' : '-';</w:t>
      </w:r>
    </w:p>
    <w:p>
      <w:pPr>
        <w:spacing w:before="0" w:after="0" w:line="240" w:lineRule="auto"/>
        <w:ind w:firstLine="0" w:left="283"/>
        <w:jc w:val="left"/>
      </w:pPr>
      <w:r>
        <w:rPr>
          <w:rFonts w:ascii="Consolas" w:hAnsi="Consolas" w:cs="Consolas" w:eastAsia="Consolas"/>
          <w:b w:val="0"/>
          <w:i w:val="0"/>
          <w:sz w:val="18"/>
        </w:rPr>
        <w:t xml:space="preserve">    out[5] = (mode &amp; S_IWGRP) ? 'w' : '-';</w:t>
      </w:r>
    </w:p>
    <w:p>
      <w:pPr>
        <w:spacing w:before="0" w:after="0" w:line="240" w:lineRule="auto"/>
        <w:ind w:firstLine="0" w:left="283"/>
        <w:jc w:val="left"/>
      </w:pPr>
      <w:r>
        <w:rPr>
          <w:rFonts w:ascii="Consolas" w:hAnsi="Consolas" w:cs="Consolas" w:eastAsia="Consolas"/>
          <w:b w:val="0"/>
          <w:i w:val="0"/>
          <w:sz w:val="18"/>
        </w:rPr>
        <w:t xml:space="preserve">    if (mode &amp; S_ISGID) {</w:t>
      </w:r>
    </w:p>
    <w:p>
      <w:pPr>
        <w:spacing w:before="0" w:after="0" w:line="240" w:lineRule="auto"/>
        <w:ind w:firstLine="0" w:left="283"/>
        <w:jc w:val="left"/>
      </w:pPr>
      <w:r>
        <w:rPr>
          <w:rFonts w:ascii="Consolas" w:hAnsi="Consolas" w:cs="Consolas" w:eastAsia="Consolas"/>
          <w:b w:val="0"/>
          <w:i w:val="0"/>
          <w:sz w:val="18"/>
        </w:rPr>
        <w:t xml:space="preserve">        out[6] = (mode &amp; S_IXGRP) ? 's' : 'S';</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out[6] = (mode &amp; S_IXGRP) ? 'x' :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out[7] = (mode &amp; S_IROTH) ? 'r' : '-';</w:t>
      </w:r>
    </w:p>
    <w:p>
      <w:pPr>
        <w:spacing w:before="0" w:after="0" w:line="240" w:lineRule="auto"/>
        <w:ind w:firstLine="0" w:left="283"/>
        <w:jc w:val="left"/>
      </w:pPr>
      <w:r>
        <w:rPr>
          <w:rFonts w:ascii="Consolas" w:hAnsi="Consolas" w:cs="Consolas" w:eastAsia="Consolas"/>
          <w:b w:val="0"/>
          <w:i w:val="0"/>
          <w:sz w:val="18"/>
        </w:rPr>
        <w:t xml:space="preserve">    out[8] = (mode &amp; S_IWOTH) ? 'w' : '-';</w:t>
      </w:r>
    </w:p>
    <w:p>
      <w:pPr>
        <w:spacing w:before="0" w:after="0" w:line="240" w:lineRule="auto"/>
        <w:ind w:firstLine="0" w:left="283"/>
        <w:jc w:val="left"/>
      </w:pPr>
      <w:r>
        <w:rPr>
          <w:rFonts w:ascii="Consolas" w:hAnsi="Consolas" w:cs="Consolas" w:eastAsia="Consolas"/>
          <w:b w:val="0"/>
          <w:i w:val="0"/>
          <w:sz w:val="18"/>
        </w:rPr>
        <w:t xml:space="preserve">    if (mode &amp; S_ISVTX) {</w:t>
      </w:r>
    </w:p>
    <w:p>
      <w:pPr>
        <w:spacing w:before="0" w:after="0" w:line="240" w:lineRule="auto"/>
        <w:ind w:firstLine="0" w:left="283"/>
        <w:jc w:val="left"/>
      </w:pPr>
      <w:r>
        <w:rPr>
          <w:rFonts w:ascii="Consolas" w:hAnsi="Consolas" w:cs="Consolas" w:eastAsia="Consolas"/>
          <w:b w:val="0"/>
          <w:i w:val="0"/>
          <w:sz w:val="18"/>
        </w:rPr>
        <w:t xml:space="preserve">        out[9] = (mode &amp; S_IXOTH) ? 't' : 'T';</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out[9] = (mode &amp; S_IXOTH) ? 'x' :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out[10] = '\0';</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static void join_path(char *dst, size_t n, const char *dir, const char *name) {</w:t>
      </w:r>
    </w:p>
    <w:p>
      <w:pPr>
        <w:spacing w:before="0" w:after="0" w:line="240" w:lineRule="auto"/>
        <w:ind w:firstLine="0" w:left="283"/>
        <w:jc w:val="left"/>
      </w:pPr>
      <w:r>
        <w:rPr>
          <w:rFonts w:ascii="Consolas" w:hAnsi="Consolas" w:cs="Consolas" w:eastAsia="Consolas"/>
          <w:b w:val="0"/>
          <w:i w:val="0"/>
          <w:sz w:val="18"/>
        </w:rPr>
        <w:t xml:space="preserve">    size_t len = strlen(dir);</w:t>
      </w:r>
    </w:p>
    <w:p>
      <w:pPr>
        <w:spacing w:before="0" w:after="0" w:line="240" w:lineRule="auto"/>
        <w:ind w:firstLine="0" w:left="283"/>
        <w:jc w:val="left"/>
      </w:pPr>
      <w:r>
        <w:rPr>
          <w:rFonts w:ascii="Consolas" w:hAnsi="Consolas" w:cs="Consolas" w:eastAsia="Consolas"/>
          <w:b w:val="0"/>
          <w:i w:val="0"/>
          <w:sz w:val="18"/>
        </w:rPr>
        <w:t xml:space="preserve">    if (strcmp(dir, "/") == 0) {</w:t>
      </w:r>
    </w:p>
    <w:p>
      <w:pPr>
        <w:spacing w:before="0" w:after="0" w:line="240" w:lineRule="auto"/>
        <w:ind w:firstLine="0" w:left="283"/>
        <w:jc w:val="left"/>
      </w:pPr>
      <w:r>
        <w:rPr>
          <w:rFonts w:ascii="Consolas" w:hAnsi="Consolas" w:cs="Consolas" w:eastAsia="Consolas"/>
          <w:b w:val="0"/>
          <w:i w:val="0"/>
          <w:sz w:val="18"/>
        </w:rPr>
        <w:t xml:space="preserve">        snprintf(dst, n, "/%s", name);</w:t>
      </w:r>
    </w:p>
    <w:p>
      <w:pPr>
        <w:spacing w:before="0" w:after="0" w:line="240" w:lineRule="auto"/>
        <w:ind w:firstLine="0" w:left="283"/>
        <w:jc w:val="left"/>
      </w:pPr>
      <w:r>
        <w:rPr>
          <w:rFonts w:ascii="Consolas" w:hAnsi="Consolas" w:cs="Consolas" w:eastAsia="Consolas"/>
          <w:b w:val="0"/>
          <w:i w:val="0"/>
          <w:sz w:val="18"/>
        </w:rPr>
        <w:t xml:space="preserve">    } else if (len &gt; 0 &amp;&amp; dir[len - 1] == '/') {</w:t>
      </w:r>
    </w:p>
    <w:p>
      <w:pPr>
        <w:spacing w:before="0" w:after="0" w:line="240" w:lineRule="auto"/>
        <w:ind w:firstLine="0" w:left="283"/>
        <w:jc w:val="left"/>
      </w:pPr>
      <w:r>
        <w:rPr>
          <w:rFonts w:ascii="Consolas" w:hAnsi="Consolas" w:cs="Consolas" w:eastAsia="Consolas"/>
          <w:b w:val="0"/>
          <w:i w:val="0"/>
          <w:sz w:val="18"/>
        </w:rPr>
        <w:t xml:space="preserve">        snprintf(dst, n, "%s%s", dir, name);</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snprintf(dst, n, "%s/%s", dir, name);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static void format_time(time_t mtime, char *buf, size_t n) {</w:t>
      </w:r>
    </w:p>
    <w:p>
      <w:pPr>
        <w:spacing w:before="0" w:after="0" w:line="240" w:lineRule="auto"/>
        <w:ind w:firstLine="0" w:left="283"/>
        <w:jc w:val="left"/>
      </w:pPr>
      <w:r>
        <w:rPr>
          <w:rFonts w:ascii="Consolas" w:hAnsi="Consolas" w:cs="Consolas" w:eastAsia="Consolas"/>
          <w:b w:val="0"/>
          <w:i w:val="0"/>
          <w:sz w:val="18"/>
        </w:rPr>
        <w:t xml:space="preserve">    time_t now = time(NULL);</w:t>
      </w:r>
    </w:p>
    <w:p>
      <w:pPr>
        <w:spacing w:before="0" w:after="0" w:line="240" w:lineRule="auto"/>
        <w:ind w:firstLine="0" w:left="283"/>
        <w:jc w:val="left"/>
      </w:pPr>
      <w:r>
        <w:rPr>
          <w:rFonts w:ascii="Consolas" w:hAnsi="Consolas" w:cs="Consolas" w:eastAsia="Consolas"/>
          <w:b w:val="0"/>
          <w:i w:val="0"/>
          <w:sz w:val="18"/>
        </w:rPr>
        <w:t xml:space="preserve">    struct tm *tm = localtime(&amp;mtime);</w:t>
      </w:r>
    </w:p>
    <w:p>
      <w:pPr>
        <w:spacing w:before="0" w:after="0" w:line="240" w:lineRule="auto"/>
        <w:ind w:firstLine="0" w:left="283"/>
        <w:jc w:val="left"/>
      </w:pPr>
      <w:r>
        <w:rPr>
          <w:rFonts w:ascii="Consolas" w:hAnsi="Consolas" w:cs="Consolas" w:eastAsia="Consolas"/>
          <w:b w:val="0"/>
          <w:i w:val="0"/>
          <w:sz w:val="18"/>
        </w:rPr>
        <w:t xml:space="preserve">    if (!tm) {</w:t>
      </w:r>
    </w:p>
    <w:p>
      <w:pPr>
        <w:spacing w:before="0" w:after="0" w:line="240" w:lineRule="auto"/>
        <w:ind w:firstLine="0" w:left="283"/>
        <w:jc w:val="left"/>
      </w:pPr>
      <w:r>
        <w:rPr>
          <w:rFonts w:ascii="Consolas" w:hAnsi="Consolas" w:cs="Consolas" w:eastAsia="Consolas"/>
          <w:b w:val="0"/>
          <w:i w:val="0"/>
          <w:sz w:val="18"/>
        </w:rPr>
        <w:t xml:space="preserve">        snprintf(buf, n, "?");</w:t>
      </w:r>
    </w:p>
    <w:p>
      <w:pPr>
        <w:spacing w:before="0" w:after="0" w:line="240" w:lineRule="auto"/>
        <w:ind w:firstLine="0" w:left="283"/>
        <w:jc w:val="left"/>
      </w:pPr>
      <w:r>
        <w:rPr>
          <w:rFonts w:ascii="Consolas" w:hAnsi="Consolas" w:cs="Consolas" w:eastAsia="Consolas"/>
          <w:b w:val="0"/>
          <w:i w:val="0"/>
          <w:sz w:val="18"/>
        </w:rPr>
        <w:t xml:space="preserve">        return;</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double diff = difftime(now, mtime);</w:t>
      </w:r>
    </w:p>
    <w:p>
      <w:pPr>
        <w:spacing w:before="0" w:after="0" w:line="240" w:lineRule="auto"/>
        <w:ind w:firstLine="0" w:left="283"/>
        <w:jc w:val="left"/>
      </w:pPr>
      <w:r>
        <w:rPr>
          <w:rFonts w:ascii="Consolas" w:hAnsi="Consolas" w:cs="Consolas" w:eastAsia="Consolas"/>
          <w:b w:val="0"/>
          <w:i w:val="0"/>
          <w:sz w:val="18"/>
        </w:rPr>
        <w:t xml:space="preserve">    if (diff &gt; 15552000 || diff &lt; -3600) {</w:t>
      </w:r>
    </w:p>
    <w:p>
      <w:pPr>
        <w:spacing w:before="0" w:after="0" w:line="240" w:lineRule="auto"/>
        <w:ind w:firstLine="0" w:left="283"/>
        <w:jc w:val="left"/>
      </w:pPr>
      <w:r>
        <w:rPr>
          <w:rFonts w:ascii="Consolas" w:hAnsi="Consolas" w:cs="Consolas" w:eastAsia="Consolas"/>
          <w:b w:val="0"/>
          <w:i w:val="0"/>
          <w:sz w:val="18"/>
        </w:rPr>
        <w:t xml:space="preserve">        strftime(buf, n, "%b %e  %Y", tm);</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strftime(buf, n, "%b %e %H:%M", tm);</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int main(int argc, char *argv[]) {</w:t>
      </w:r>
    </w:p>
    <w:p>
      <w:pPr>
        <w:spacing w:before="0" w:after="0" w:line="240" w:lineRule="auto"/>
        <w:ind w:firstLine="0" w:left="283"/>
        <w:jc w:val="left"/>
      </w:pPr>
      <w:r>
        <w:rPr>
          <w:rFonts w:ascii="Consolas" w:hAnsi="Consolas" w:cs="Consolas" w:eastAsia="Consolas"/>
          <w:b w:val="0"/>
          <w:i w:val="0"/>
          <w:sz w:val="18"/>
        </w:rPr>
        <w:t xml:space="preserve">    const char *path = (argc &gt; 1) ? argv[1] : ".";</w:t>
      </w:r>
    </w:p>
    <w:p>
      <w:pPr>
        <w:spacing w:before="0" w:after="0" w:line="240" w:lineRule="auto"/>
        <w:ind w:firstLine="0" w:left="283"/>
        <w:jc w:val="left"/>
      </w:pPr>
      <w:r>
        <w:rPr>
          <w:rFonts w:ascii="Consolas" w:hAnsi="Consolas" w:cs="Consolas" w:eastAsia="Consolas"/>
          <w:b w:val="0"/>
          <w:i w:val="0"/>
          <w:sz w:val="18"/>
        </w:rPr>
        <w:t xml:space="preserve">    DIR *dir;</w:t>
      </w:r>
    </w:p>
    <w:p>
      <w:pPr>
        <w:spacing w:before="0" w:after="0" w:line="240" w:lineRule="auto"/>
        <w:ind w:firstLine="0" w:left="283"/>
        <w:jc w:val="left"/>
      </w:pPr>
      <w:r>
        <w:rPr>
          <w:rFonts w:ascii="Consolas" w:hAnsi="Consolas" w:cs="Consolas" w:eastAsia="Consolas"/>
          <w:b w:val="0"/>
          <w:i w:val="0"/>
          <w:sz w:val="18"/>
        </w:rPr>
        <w:t xml:space="preserve">    struct dirent *de;</w:t>
      </w:r>
    </w:p>
    <w:p>
      <w:pPr>
        <w:spacing w:before="0" w:after="0" w:line="240" w:lineRule="auto"/>
        <w:ind w:firstLine="0" w:left="283"/>
        <w:jc w:val="left"/>
      </w:pPr>
      <w:r>
        <w:rPr>
          <w:rFonts w:ascii="Consolas" w:hAnsi="Consolas" w:cs="Consolas" w:eastAsia="Consolas"/>
          <w:b w:val="0"/>
          <w:i w:val="0"/>
          <w:sz w:val="18"/>
        </w:rPr>
        <w:t xml:space="preserve">    Entry *items = NULL;</w:t>
      </w:r>
    </w:p>
    <w:p>
      <w:pPr>
        <w:spacing w:before="0" w:after="0" w:line="240" w:lineRule="auto"/>
        <w:ind w:firstLine="0" w:left="283"/>
        <w:jc w:val="left"/>
      </w:pPr>
      <w:r>
        <w:rPr>
          <w:rFonts w:ascii="Consolas" w:hAnsi="Consolas" w:cs="Consolas" w:eastAsia="Consolas"/>
          <w:b w:val="0"/>
          <w:i w:val="0"/>
          <w:sz w:val="18"/>
        </w:rPr>
        <w:t xml:space="preserve">    size_t count = 0;</w:t>
      </w:r>
    </w:p>
    <w:p>
      <w:pPr>
        <w:spacing w:before="0" w:after="0" w:line="240" w:lineRule="auto"/>
        <w:ind w:firstLine="0" w:left="283"/>
        <w:jc w:val="left"/>
      </w:pPr>
      <w:r>
        <w:rPr>
          <w:rFonts w:ascii="Consolas" w:hAnsi="Consolas" w:cs="Consolas" w:eastAsia="Consolas"/>
          <w:b w:val="0"/>
          <w:i w:val="0"/>
          <w:sz w:val="18"/>
        </w:rPr>
        <w:t xml:space="preserve">    size_t cap = 0;</w:t>
      </w:r>
    </w:p>
    <w:p>
      <w:pPr>
        <w:spacing w:before="0" w:after="0" w:line="240" w:lineRule="auto"/>
        <w:ind w:firstLine="0" w:left="283"/>
        <w:jc w:val="left"/>
      </w:pPr>
      <w:r>
        <w:rPr>
          <w:rFonts w:ascii="Consolas" w:hAnsi="Consolas" w:cs="Consolas" w:eastAsia="Consolas"/>
          <w:b w:val="0"/>
          <w:i w:val="0"/>
          <w:sz w:val="18"/>
        </w:rPr>
        <w:t xml:space="preserve">    long total_blocks = 0;</w:t>
      </w:r>
    </w:p>
    <w:p>
      <w:pPr>
        <w:spacing w:before="0" w:after="0" w:line="240" w:lineRule="auto"/>
        <w:ind w:firstLine="0" w:left="283"/>
        <w:jc w:val="left"/>
      </w:pPr>
      <w:r>
        <w:rPr>
          <w:rFonts w:ascii="Consolas" w:hAnsi="Consolas" w:cs="Consolas" w:eastAsia="Consolas"/>
          <w:b w:val="0"/>
          <w:i w:val="0"/>
          <w:sz w:val="18"/>
        </w:rPr>
        <w:t xml:space="preserve">    size_t i;</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setlocale(LC_ALL,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dir = opendir(path);</w:t>
      </w:r>
    </w:p>
    <w:p>
      <w:pPr>
        <w:spacing w:before="0" w:after="0" w:line="240" w:lineRule="auto"/>
        <w:ind w:firstLine="0" w:left="283"/>
        <w:jc w:val="left"/>
      </w:pPr>
      <w:r>
        <w:rPr>
          <w:rFonts w:ascii="Consolas" w:hAnsi="Consolas" w:cs="Consolas" w:eastAsia="Consolas"/>
          <w:b w:val="0"/>
          <w:i w:val="0"/>
          <w:sz w:val="18"/>
        </w:rPr>
        <w:t xml:space="preserve">    if (!dir) {</w:t>
      </w:r>
    </w:p>
    <w:p>
      <w:pPr>
        <w:spacing w:before="0" w:after="0" w:line="240" w:lineRule="auto"/>
        <w:ind w:firstLine="0" w:left="283"/>
        <w:jc w:val="left"/>
      </w:pPr>
      <w:r>
        <w:rPr>
          <w:rFonts w:ascii="Consolas" w:hAnsi="Consolas" w:cs="Consolas" w:eastAsia="Consolas"/>
          <w:b w:val="0"/>
          <w:i w:val="0"/>
          <w:sz w:val="18"/>
        </w:rPr>
        <w:t xml:space="preserve">        perror("opendir");</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while ((de = readdir(dir)) != NULL) {</w:t>
      </w:r>
    </w:p>
    <w:p>
      <w:pPr>
        <w:spacing w:before="0" w:after="0" w:line="240" w:lineRule="auto"/>
        <w:ind w:firstLine="0" w:left="283"/>
        <w:jc w:val="left"/>
      </w:pPr>
      <w:r>
        <w:rPr>
          <w:rFonts w:ascii="Consolas" w:hAnsi="Consolas" w:cs="Consolas" w:eastAsia="Consolas"/>
          <w:b w:val="0"/>
          <w:i w:val="0"/>
          <w:sz w:val="18"/>
        </w:rPr>
        <w:t xml:space="preserve">        Entry *tmp;</w:t>
      </w:r>
    </w:p>
    <w:p>
      <w:pPr>
        <w:spacing w:before="0" w:after="0" w:line="240" w:lineRule="auto"/>
        <w:ind w:firstLine="0" w:left="283"/>
        <w:jc w:val="left"/>
      </w:pPr>
      <w:r>
        <w:rPr>
          <w:rFonts w:ascii="Consolas" w:hAnsi="Consolas" w:cs="Consolas" w:eastAsia="Consolas"/>
          <w:b w:val="0"/>
          <w:i w:val="0"/>
          <w:sz w:val="18"/>
        </w:rPr>
        <w:t xml:space="preserve">        if (count == cap) {</w:t>
      </w:r>
    </w:p>
    <w:p>
      <w:pPr>
        <w:spacing w:before="0" w:after="0" w:line="240" w:lineRule="auto"/>
        <w:ind w:firstLine="0" w:left="283"/>
        <w:jc w:val="left"/>
      </w:pPr>
      <w:r>
        <w:rPr>
          <w:rFonts w:ascii="Consolas" w:hAnsi="Consolas" w:cs="Consolas" w:eastAsia="Consolas"/>
          <w:b w:val="0"/>
          <w:i w:val="0"/>
          <w:sz w:val="18"/>
        </w:rPr>
        <w:t xml:space="preserve">            cap = cap ? cap * 2 : 64;</w:t>
      </w:r>
    </w:p>
    <w:p>
      <w:pPr>
        <w:spacing w:before="0" w:after="0" w:line="240" w:lineRule="auto"/>
        <w:ind w:firstLine="0" w:left="283"/>
        <w:jc w:val="left"/>
      </w:pPr>
      <w:r>
        <w:rPr>
          <w:rFonts w:ascii="Consolas" w:hAnsi="Consolas" w:cs="Consolas" w:eastAsia="Consolas"/>
          <w:b w:val="0"/>
          <w:i w:val="0"/>
          <w:sz w:val="18"/>
        </w:rPr>
        <w:t xml:space="preserve">            tmp = realloc(items, cap * sizeof(*items));</w:t>
      </w:r>
    </w:p>
    <w:p>
      <w:pPr>
        <w:spacing w:before="0" w:after="0" w:line="240" w:lineRule="auto"/>
        <w:ind w:firstLine="0" w:left="283"/>
        <w:jc w:val="left"/>
      </w:pPr>
      <w:r>
        <w:rPr>
          <w:rFonts w:ascii="Consolas" w:hAnsi="Consolas" w:cs="Consolas" w:eastAsia="Consolas"/>
          <w:b w:val="0"/>
          <w:i w:val="0"/>
          <w:sz w:val="18"/>
        </w:rPr>
        <w:t xml:space="preserve">            if (!tmp) {</w:t>
      </w:r>
    </w:p>
    <w:p>
      <w:pPr>
        <w:spacing w:before="0" w:after="0" w:line="240" w:lineRule="auto"/>
        <w:ind w:firstLine="0" w:left="283"/>
        <w:jc w:val="left"/>
      </w:pPr>
      <w:r>
        <w:rPr>
          <w:rFonts w:ascii="Consolas" w:hAnsi="Consolas" w:cs="Consolas" w:eastAsia="Consolas"/>
          <w:b w:val="0"/>
          <w:i w:val="0"/>
          <w:sz w:val="18"/>
        </w:rPr>
        <w:t xml:space="preserve">                perror("realloc");</w:t>
      </w:r>
    </w:p>
    <w:p>
      <w:pPr>
        <w:spacing w:before="0" w:after="0" w:line="240" w:lineRule="auto"/>
        <w:ind w:firstLine="0" w:left="283"/>
        <w:jc w:val="left"/>
      </w:pPr>
      <w:r>
        <w:rPr>
          <w:rFonts w:ascii="Consolas" w:hAnsi="Consolas" w:cs="Consolas" w:eastAsia="Consolas"/>
          <w:b w:val="0"/>
          <w:i w:val="0"/>
          <w:sz w:val="18"/>
        </w:rPr>
        <w:t xml:space="preserve">                closedir(dir);</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items = tmp;</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items[count].name = strdup(de-&gt;d_name);</w:t>
      </w:r>
    </w:p>
    <w:p>
      <w:pPr>
        <w:spacing w:before="0" w:after="0" w:line="240" w:lineRule="auto"/>
        <w:ind w:firstLine="0" w:left="283"/>
        <w:jc w:val="left"/>
      </w:pPr>
      <w:r>
        <w:rPr>
          <w:rFonts w:ascii="Consolas" w:hAnsi="Consolas" w:cs="Consolas" w:eastAsia="Consolas"/>
          <w:b w:val="0"/>
          <w:i w:val="0"/>
          <w:sz w:val="18"/>
        </w:rPr>
        <w:t xml:space="preserve">        if (!items[count].name) {</w:t>
      </w:r>
    </w:p>
    <w:p>
      <w:pPr>
        <w:spacing w:before="0" w:after="0" w:line="240" w:lineRule="auto"/>
        <w:ind w:firstLine="0" w:left="283"/>
        <w:jc w:val="left"/>
      </w:pPr>
      <w:r>
        <w:rPr>
          <w:rFonts w:ascii="Consolas" w:hAnsi="Consolas" w:cs="Consolas" w:eastAsia="Consolas"/>
          <w:b w:val="0"/>
          <w:i w:val="0"/>
          <w:sz w:val="18"/>
        </w:rPr>
        <w:t xml:space="preserve">            perror("strdup");</w:t>
      </w:r>
    </w:p>
    <w:p>
      <w:pPr>
        <w:spacing w:before="0" w:after="0" w:line="240" w:lineRule="auto"/>
        <w:ind w:firstLine="0" w:left="283"/>
        <w:jc w:val="left"/>
      </w:pPr>
      <w:r>
        <w:rPr>
          <w:rFonts w:ascii="Consolas" w:hAnsi="Consolas" w:cs="Consolas" w:eastAsia="Consolas"/>
          <w:b w:val="0"/>
          <w:i w:val="0"/>
          <w:sz w:val="18"/>
        </w:rPr>
        <w:t xml:space="preserve">            closedir(dir);</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items[count].ok = 0;</w:t>
      </w:r>
    </w:p>
    <w:p>
      <w:pPr>
        <w:spacing w:before="0" w:after="0" w:line="240" w:lineRule="auto"/>
        <w:ind w:firstLine="0" w:left="283"/>
        <w:jc w:val="left"/>
      </w:pPr>
      <w:r>
        <w:rPr>
          <w:rFonts w:ascii="Consolas" w:hAnsi="Consolas" w:cs="Consolas" w:eastAsia="Consolas"/>
          <w:b w:val="0"/>
          <w:i w:val="0"/>
          <w:sz w:val="18"/>
        </w:rPr>
        <w:t xml:space="preserve">        items[count].target[0] = '\0';</w:t>
      </w:r>
    </w:p>
    <w:p>
      <w:pPr>
        <w:spacing w:before="0" w:after="0" w:line="240" w:lineRule="auto"/>
        <w:ind w:firstLine="0" w:left="283"/>
        <w:jc w:val="left"/>
      </w:pPr>
      <w:r>
        <w:rPr>
          <w:rFonts w:ascii="Consolas" w:hAnsi="Consolas" w:cs="Consolas" w:eastAsia="Consolas"/>
          <w:b w:val="0"/>
          <w:i w:val="0"/>
          <w:sz w:val="18"/>
        </w:rPr>
        <w:t xml:space="preserve">        count++;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closedir(dir);</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qsort(items, count, sizeof(*items), cmp_entry);</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for (i = 0; i &lt; count; i++) {</w:t>
      </w:r>
    </w:p>
    <w:p>
      <w:pPr>
        <w:spacing w:before="0" w:after="0" w:line="240" w:lineRule="auto"/>
        <w:ind w:firstLine="0" w:left="283"/>
        <w:jc w:val="left"/>
      </w:pPr>
      <w:r>
        <w:rPr>
          <w:rFonts w:ascii="Consolas" w:hAnsi="Consolas" w:cs="Consolas" w:eastAsia="Consolas"/>
          <w:b w:val="0"/>
          <w:i w:val="0"/>
          <w:sz w:val="18"/>
        </w:rPr>
        <w:t xml:space="preserve">        char full[PATH_MAX];</w:t>
      </w:r>
    </w:p>
    <w:p>
      <w:pPr>
        <w:spacing w:before="0" w:after="0" w:line="240" w:lineRule="auto"/>
        <w:ind w:firstLine="0" w:left="283"/>
        <w:jc w:val="left"/>
      </w:pPr>
      <w:r>
        <w:rPr>
          <w:rFonts w:ascii="Consolas" w:hAnsi="Consolas" w:cs="Consolas" w:eastAsia="Consolas"/>
          <w:b w:val="0"/>
          <w:i w:val="0"/>
          <w:sz w:val="18"/>
        </w:rPr>
        <w:t xml:space="preserve">        join_path(full, sizeof(full), path, items[i].name);</w:t>
      </w:r>
    </w:p>
    <w:p>
      <w:pPr>
        <w:spacing w:before="0" w:after="0" w:line="240" w:lineRule="auto"/>
        <w:ind w:firstLine="0" w:left="283"/>
        <w:jc w:val="left"/>
      </w:pPr>
      <w:r>
        <w:rPr>
          <w:rFonts w:ascii="Consolas" w:hAnsi="Consolas" w:cs="Consolas" w:eastAsia="Consolas"/>
          <w:b w:val="0"/>
          <w:i w:val="0"/>
          <w:sz w:val="18"/>
        </w:rPr>
        <w:t xml:space="preserve">        if (lstat(full, &amp;items[i].st) == -1) {</w:t>
      </w:r>
    </w:p>
    <w:p>
      <w:pPr>
        <w:spacing w:before="0" w:after="0" w:line="240" w:lineRule="auto"/>
        <w:ind w:firstLine="0" w:left="283"/>
        <w:jc w:val="left"/>
      </w:pPr>
      <w:r>
        <w:rPr>
          <w:rFonts w:ascii="Consolas" w:hAnsi="Consolas" w:cs="Consolas" w:eastAsia="Consolas"/>
          <w:b w:val="0"/>
          <w:i w:val="0"/>
          <w:sz w:val="18"/>
        </w:rPr>
        <w:t xml:space="preserve">            perror(full);</w:t>
      </w:r>
    </w:p>
    <w:p>
      <w:pPr>
        <w:spacing w:before="0" w:after="0" w:line="240" w:lineRule="auto"/>
        <w:ind w:firstLine="0" w:left="283"/>
        <w:jc w:val="left"/>
      </w:pPr>
      <w:r>
        <w:rPr>
          <w:rFonts w:ascii="Consolas" w:hAnsi="Consolas" w:cs="Consolas" w:eastAsia="Consolas"/>
          <w:b w:val="0"/>
          <w:i w:val="0"/>
          <w:sz w:val="18"/>
        </w:rPr>
        <w:t xml:space="preserve">            continue;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items[i].ok = 1;</w:t>
      </w:r>
    </w:p>
    <w:p>
      <w:pPr>
        <w:spacing w:before="0" w:after="0" w:line="240" w:lineRule="auto"/>
        <w:ind w:firstLine="0" w:left="283"/>
        <w:jc w:val="left"/>
      </w:pPr>
      <w:r>
        <w:rPr>
          <w:rFonts w:ascii="Consolas" w:hAnsi="Consolas" w:cs="Consolas" w:eastAsia="Consolas"/>
          <w:b w:val="0"/>
          <w:i w:val="0"/>
          <w:sz w:val="18"/>
        </w:rPr>
        <w:t xml:space="preserve">        total_blocks += (long)items[i].st.st_blocks;</w:t>
      </w:r>
    </w:p>
    <w:p>
      <w:pPr>
        <w:spacing w:before="0" w:after="0" w:line="240" w:lineRule="auto"/>
        <w:ind w:firstLine="0" w:left="283"/>
        <w:jc w:val="left"/>
      </w:pPr>
      <w:r>
        <w:rPr>
          <w:rFonts w:ascii="Consolas" w:hAnsi="Consolas" w:cs="Consolas" w:eastAsia="Consolas"/>
          <w:b w:val="0"/>
          <w:i w:val="0"/>
          <w:sz w:val="18"/>
        </w:rPr>
        <w:t xml:space="preserve">        if (S_ISLNK(items[i].st.st_mode)) {</w:t>
      </w:r>
    </w:p>
    <w:p>
      <w:pPr>
        <w:spacing w:before="0" w:after="0" w:line="240" w:lineRule="auto"/>
        <w:ind w:firstLine="0" w:left="283"/>
        <w:jc w:val="left"/>
      </w:pPr>
      <w:r>
        <w:rPr>
          <w:rFonts w:ascii="Consolas" w:hAnsi="Consolas" w:cs="Consolas" w:eastAsia="Consolas"/>
          <w:b w:val="0"/>
          <w:i w:val="0"/>
          <w:sz w:val="18"/>
        </w:rPr>
        <w:t xml:space="preserve">            ssize_t len = readlink(full, items[i].target, sizeof(items[i].target) - 1);</w:t>
      </w:r>
    </w:p>
    <w:p>
      <w:pPr>
        <w:spacing w:before="0" w:after="0" w:line="240" w:lineRule="auto"/>
        <w:ind w:firstLine="0" w:left="283"/>
        <w:jc w:val="left"/>
      </w:pPr>
      <w:r>
        <w:rPr>
          <w:rFonts w:ascii="Consolas" w:hAnsi="Consolas" w:cs="Consolas" w:eastAsia="Consolas"/>
          <w:b w:val="0"/>
          <w:i w:val="0"/>
          <w:sz w:val="18"/>
        </w:rPr>
        <w:t xml:space="preserve">            if (len &gt;= 0) {</w:t>
      </w:r>
    </w:p>
    <w:p>
      <w:pPr>
        <w:spacing w:before="0" w:after="0" w:line="240" w:lineRule="auto"/>
        <w:ind w:firstLine="0" w:left="283"/>
        <w:jc w:val="left"/>
      </w:pPr>
      <w:r>
        <w:rPr>
          <w:rFonts w:ascii="Consolas" w:hAnsi="Consolas" w:cs="Consolas" w:eastAsia="Consolas"/>
          <w:b w:val="0"/>
          <w:i w:val="0"/>
          <w:sz w:val="18"/>
        </w:rPr>
        <w:t xml:space="preserve">                items[i].target[len] = '\0';</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perror("readlink");</w:t>
      </w:r>
    </w:p>
    <w:p>
      <w:pPr>
        <w:spacing w:before="0" w:after="0" w:line="240" w:lineRule="auto"/>
        <w:ind w:firstLine="0" w:left="283"/>
        <w:jc w:val="left"/>
      </w:pPr>
      <w:r>
        <w:rPr>
          <w:rFonts w:ascii="Consolas" w:hAnsi="Consolas" w:cs="Consolas" w:eastAsia="Consolas"/>
          <w:b w:val="0"/>
          <w:i w:val="0"/>
          <w:sz w:val="18"/>
        </w:rPr>
        <w:t xml:space="preserve">                items[i].target[0] = '\0';</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 st_blocks считается в блоках по 512 байт, ls по умолчанию печатает килобайты */</w:t>
      </w:r>
    </w:p>
    <w:p>
      <w:pPr>
        <w:spacing w:before="0" w:after="0" w:line="240" w:lineRule="auto"/>
        <w:ind w:firstLine="0" w:left="283"/>
        <w:jc w:val="left"/>
      </w:pPr>
      <w:r>
        <w:rPr>
          <w:rFonts w:ascii="Consolas" w:hAnsi="Consolas" w:cs="Consolas" w:eastAsia="Consolas"/>
          <w:b w:val="0"/>
          <w:i w:val="0"/>
          <w:sz w:val="18"/>
        </w:rPr>
        <w:t xml:space="preserve">    printf("total %ld\n", total_blocks / 2);</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for (i = 0; i &lt; count; i++) {</w:t>
      </w:r>
    </w:p>
    <w:p>
      <w:pPr>
        <w:spacing w:before="0" w:after="0" w:line="240" w:lineRule="auto"/>
        <w:ind w:firstLine="0" w:left="283"/>
        <w:jc w:val="left"/>
      </w:pPr>
      <w:r>
        <w:rPr>
          <w:rFonts w:ascii="Consolas" w:hAnsi="Consolas" w:cs="Consolas" w:eastAsia="Consolas"/>
          <w:b w:val="0"/>
          <w:i w:val="0"/>
          <w:sz w:val="18"/>
        </w:rPr>
        <w:t xml:space="preserve">        char mode[11];</w:t>
      </w:r>
    </w:p>
    <w:p>
      <w:pPr>
        <w:spacing w:before="0" w:after="0" w:line="240" w:lineRule="auto"/>
        <w:ind w:firstLine="0" w:left="283"/>
        <w:jc w:val="left"/>
      </w:pPr>
      <w:r>
        <w:rPr>
          <w:rFonts w:ascii="Consolas" w:hAnsi="Consolas" w:cs="Consolas" w:eastAsia="Consolas"/>
          <w:b w:val="0"/>
          <w:i w:val="0"/>
          <w:sz w:val="18"/>
        </w:rPr>
        <w:t xml:space="preserve">        char size_buf[32];</w:t>
      </w:r>
    </w:p>
    <w:p>
      <w:pPr>
        <w:spacing w:before="0" w:after="0" w:line="240" w:lineRule="auto"/>
        <w:ind w:firstLine="0" w:left="283"/>
        <w:jc w:val="left"/>
      </w:pPr>
      <w:r>
        <w:rPr>
          <w:rFonts w:ascii="Consolas" w:hAnsi="Consolas" w:cs="Consolas" w:eastAsia="Consolas"/>
          <w:b w:val="0"/>
          <w:i w:val="0"/>
          <w:sz w:val="18"/>
        </w:rPr>
        <w:t xml:space="preserve">        char time_buf[64];</w:t>
      </w:r>
    </w:p>
    <w:p>
      <w:pPr>
        <w:spacing w:before="0" w:after="0" w:line="240" w:lineRule="auto"/>
        <w:ind w:firstLine="0" w:left="283"/>
        <w:jc w:val="left"/>
      </w:pPr>
      <w:r>
        <w:rPr>
          <w:rFonts w:ascii="Consolas" w:hAnsi="Consolas" w:cs="Consolas" w:eastAsia="Consolas"/>
          <w:b w:val="0"/>
          <w:i w:val="0"/>
          <w:sz w:val="18"/>
        </w:rPr>
        <w:t xml:space="preserve">        char uid_buf[32];</w:t>
      </w:r>
    </w:p>
    <w:p>
      <w:pPr>
        <w:spacing w:before="0" w:after="0" w:line="240" w:lineRule="auto"/>
        <w:ind w:firstLine="0" w:left="283"/>
        <w:jc w:val="left"/>
      </w:pPr>
      <w:r>
        <w:rPr>
          <w:rFonts w:ascii="Consolas" w:hAnsi="Consolas" w:cs="Consolas" w:eastAsia="Consolas"/>
          <w:b w:val="0"/>
          <w:i w:val="0"/>
          <w:sz w:val="18"/>
        </w:rPr>
        <w:t xml:space="preserve">        char gid_buf[32];</w:t>
      </w:r>
    </w:p>
    <w:p>
      <w:pPr>
        <w:spacing w:before="0" w:after="0" w:line="240" w:lineRule="auto"/>
        <w:ind w:firstLine="0" w:left="283"/>
        <w:jc w:val="left"/>
      </w:pPr>
      <w:r>
        <w:rPr>
          <w:rFonts w:ascii="Consolas" w:hAnsi="Consolas" w:cs="Consolas" w:eastAsia="Consolas"/>
          <w:b w:val="0"/>
          <w:i w:val="0"/>
          <w:sz w:val="18"/>
        </w:rPr>
        <w:t xml:space="preserve">        const char *owner;</w:t>
      </w:r>
    </w:p>
    <w:p>
      <w:pPr>
        <w:spacing w:before="0" w:after="0" w:line="240" w:lineRule="auto"/>
        <w:ind w:firstLine="0" w:left="283"/>
        <w:jc w:val="left"/>
      </w:pPr>
      <w:r>
        <w:rPr>
          <w:rFonts w:ascii="Consolas" w:hAnsi="Consolas" w:cs="Consolas" w:eastAsia="Consolas"/>
          <w:b w:val="0"/>
          <w:i w:val="0"/>
          <w:sz w:val="18"/>
        </w:rPr>
        <w:t xml:space="preserve">        const char *group;</w:t>
      </w:r>
    </w:p>
    <w:p>
      <w:pPr>
        <w:spacing w:before="0" w:after="0" w:line="240" w:lineRule="auto"/>
        <w:ind w:firstLine="0" w:left="283"/>
        <w:jc w:val="left"/>
      </w:pPr>
      <w:r>
        <w:rPr>
          <w:rFonts w:ascii="Consolas" w:hAnsi="Consolas" w:cs="Consolas" w:eastAsia="Consolas"/>
          <w:b w:val="0"/>
          <w:i w:val="0"/>
          <w:sz w:val="18"/>
        </w:rPr>
        <w:t xml:space="preserve">        struct passwd *pw;</w:t>
      </w:r>
    </w:p>
    <w:p>
      <w:pPr>
        <w:spacing w:before="0" w:after="0" w:line="240" w:lineRule="auto"/>
        <w:ind w:firstLine="0" w:left="283"/>
        <w:jc w:val="left"/>
      </w:pPr>
      <w:r>
        <w:rPr>
          <w:rFonts w:ascii="Consolas" w:hAnsi="Consolas" w:cs="Consolas" w:eastAsia="Consolas"/>
          <w:b w:val="0"/>
          <w:i w:val="0"/>
          <w:sz w:val="18"/>
        </w:rPr>
        <w:t xml:space="preserve">        struct group *gr;</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(!items[i].ok) {</w:t>
      </w:r>
    </w:p>
    <w:p>
      <w:pPr>
        <w:spacing w:before="0" w:after="0" w:line="240" w:lineRule="auto"/>
        <w:ind w:firstLine="0" w:left="283"/>
        <w:jc w:val="left"/>
      </w:pPr>
      <w:r>
        <w:rPr>
          <w:rFonts w:ascii="Consolas" w:hAnsi="Consolas" w:cs="Consolas" w:eastAsia="Consolas"/>
          <w:b w:val="0"/>
          <w:i w:val="0"/>
          <w:sz w:val="18"/>
        </w:rPr>
        <w:t xml:space="preserve">            free(items[i].name);</w:t>
      </w:r>
    </w:p>
    <w:p>
      <w:pPr>
        <w:spacing w:before="0" w:after="0" w:line="240" w:lineRule="auto"/>
        <w:ind w:firstLine="0" w:left="283"/>
        <w:jc w:val="left"/>
      </w:pPr>
      <w:r>
        <w:rPr>
          <w:rFonts w:ascii="Consolas" w:hAnsi="Consolas" w:cs="Consolas" w:eastAsia="Consolas"/>
          <w:b w:val="0"/>
          <w:i w:val="0"/>
          <w:sz w:val="18"/>
        </w:rPr>
        <w:t xml:space="preserve">            continue;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mode_string(items[i].st.st_mode, mode);</w:t>
      </w:r>
    </w:p>
    <w:p>
      <w:pPr>
        <w:spacing w:before="0" w:after="0" w:line="240" w:lineRule="auto"/>
        <w:ind w:firstLine="0" w:left="283"/>
        <w:jc w:val="left"/>
      </w:pPr>
      <w:r>
        <w:rPr>
          <w:rFonts w:ascii="Consolas" w:hAnsi="Consolas" w:cs="Consolas" w:eastAsia="Consolas"/>
          <w:b w:val="0"/>
          <w:i w:val="0"/>
          <w:sz w:val="18"/>
        </w:rPr>
        <w:t xml:space="preserve">        pw = getpwuid(items[i].st.st_uid);</w:t>
      </w:r>
    </w:p>
    <w:p>
      <w:pPr>
        <w:spacing w:before="0" w:after="0" w:line="240" w:lineRule="auto"/>
        <w:ind w:firstLine="0" w:left="283"/>
        <w:jc w:val="left"/>
      </w:pPr>
      <w:r>
        <w:rPr>
          <w:rFonts w:ascii="Consolas" w:hAnsi="Consolas" w:cs="Consolas" w:eastAsia="Consolas"/>
          <w:b w:val="0"/>
          <w:i w:val="0"/>
          <w:sz w:val="18"/>
        </w:rPr>
        <w:t xml:space="preserve">        gr = getgrgid(items[i].st.st_gid);</w:t>
      </w:r>
    </w:p>
    <w:p>
      <w:pPr>
        <w:spacing w:before="0" w:after="0" w:line="240" w:lineRule="auto"/>
        <w:ind w:firstLine="0" w:left="283"/>
        <w:jc w:val="left"/>
      </w:pPr>
      <w:r>
        <w:rPr>
          <w:rFonts w:ascii="Consolas" w:hAnsi="Consolas" w:cs="Consolas" w:eastAsia="Consolas"/>
          <w:b w:val="0"/>
          <w:i w:val="0"/>
          <w:sz w:val="18"/>
        </w:rPr>
        <w:t xml:space="preserve">        if (pw) {</w:t>
      </w:r>
    </w:p>
    <w:p>
      <w:pPr>
        <w:spacing w:before="0" w:after="0" w:line="240" w:lineRule="auto"/>
        <w:ind w:firstLine="0" w:left="283"/>
        <w:jc w:val="left"/>
      </w:pPr>
      <w:r>
        <w:rPr>
          <w:rFonts w:ascii="Consolas" w:hAnsi="Consolas" w:cs="Consolas" w:eastAsia="Consolas"/>
          <w:b w:val="0"/>
          <w:i w:val="0"/>
          <w:sz w:val="18"/>
        </w:rPr>
        <w:t xml:space="preserve">            owner = pw-&gt;pw_name;</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snprintf(uid_buf, sizeof(uid_buf), "%u", (unsigned)items[i].st.st_uid);</w:t>
      </w:r>
    </w:p>
    <w:p>
      <w:pPr>
        <w:spacing w:before="0" w:after="0" w:line="240" w:lineRule="auto"/>
        <w:ind w:firstLine="0" w:left="283"/>
        <w:jc w:val="left"/>
      </w:pPr>
      <w:r>
        <w:rPr>
          <w:rFonts w:ascii="Consolas" w:hAnsi="Consolas" w:cs="Consolas" w:eastAsia="Consolas"/>
          <w:b w:val="0"/>
          <w:i w:val="0"/>
          <w:sz w:val="18"/>
        </w:rPr>
        <w:t xml:space="preserve">            owner = uid_buf;</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(gr) {</w:t>
      </w:r>
    </w:p>
    <w:p>
      <w:pPr>
        <w:spacing w:before="0" w:after="0" w:line="240" w:lineRule="auto"/>
        <w:ind w:firstLine="0" w:left="283"/>
        <w:jc w:val="left"/>
      </w:pPr>
      <w:r>
        <w:rPr>
          <w:rFonts w:ascii="Consolas" w:hAnsi="Consolas" w:cs="Consolas" w:eastAsia="Consolas"/>
          <w:b w:val="0"/>
          <w:i w:val="0"/>
          <w:sz w:val="18"/>
        </w:rPr>
        <w:t xml:space="preserve">            group = gr-&gt;gr_name;</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snprintf(gid_buf, sizeof(gid_buf), "%u", (unsigned)items[i].st.st_gid);</w:t>
      </w:r>
    </w:p>
    <w:p>
      <w:pPr>
        <w:spacing w:before="0" w:after="0" w:line="240" w:lineRule="auto"/>
        <w:ind w:firstLine="0" w:left="283"/>
        <w:jc w:val="left"/>
      </w:pPr>
      <w:r>
        <w:rPr>
          <w:rFonts w:ascii="Consolas" w:hAnsi="Consolas" w:cs="Consolas" w:eastAsia="Consolas"/>
          <w:b w:val="0"/>
          <w:i w:val="0"/>
          <w:sz w:val="18"/>
        </w:rPr>
        <w:t xml:space="preserve">            group = gid_buf;</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(S_ISCHR(items[i].st.st_mode) || S_ISBLK(items[i].st.st_mode)) {</w:t>
      </w:r>
    </w:p>
    <w:p>
      <w:pPr>
        <w:spacing w:before="0" w:after="0" w:line="240" w:lineRule="auto"/>
        <w:ind w:firstLine="0" w:left="283"/>
        <w:jc w:val="left"/>
      </w:pPr>
      <w:r>
        <w:rPr>
          <w:rFonts w:ascii="Consolas" w:hAnsi="Consolas" w:cs="Consolas" w:eastAsia="Consolas"/>
          <w:b w:val="0"/>
          <w:i w:val="0"/>
          <w:sz w:val="18"/>
        </w:rPr>
        <w:t xml:space="preserve">            snprintf(size_buf, sizeof(size_buf), "%u, %u",</w:t>
      </w:r>
    </w:p>
    <w:p>
      <w:pPr>
        <w:spacing w:before="0" w:after="0" w:line="240" w:lineRule="auto"/>
        <w:ind w:firstLine="0" w:left="283"/>
        <w:jc w:val="left"/>
      </w:pPr>
      <w:r>
        <w:rPr>
          <w:rFonts w:ascii="Consolas" w:hAnsi="Consolas" w:cs="Consolas" w:eastAsia="Consolas"/>
          <w:b w:val="0"/>
          <w:i w:val="0"/>
          <w:sz w:val="18"/>
        </w:rPr>
        <w:t xml:space="preserve">                     major(items[i].st.st_rdev), minor(items[i].st.st_rdev));</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snprintf(size_buf, sizeof(size_buf), "%lld",</w:t>
      </w:r>
    </w:p>
    <w:p>
      <w:pPr>
        <w:spacing w:before="0" w:after="0" w:line="240" w:lineRule="auto"/>
        <w:ind w:firstLine="0" w:left="283"/>
        <w:jc w:val="left"/>
      </w:pPr>
      <w:r>
        <w:rPr>
          <w:rFonts w:ascii="Consolas" w:hAnsi="Consolas" w:cs="Consolas" w:eastAsia="Consolas"/>
          <w:b w:val="0"/>
          <w:i w:val="0"/>
          <w:sz w:val="18"/>
        </w:rPr>
        <w:t xml:space="preserve">                     (long long)items[i].st.st_size);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format_time(items[i].st.st_mtime, time_buf, sizeof(time_buf));</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printf("%s %3lu %-8s %-8s %8s %s %s",</w:t>
      </w:r>
    </w:p>
    <w:p>
      <w:pPr>
        <w:spacing w:before="0" w:after="0" w:line="240" w:lineRule="auto"/>
        <w:ind w:firstLine="0" w:left="283"/>
        <w:jc w:val="left"/>
      </w:pPr>
      <w:r>
        <w:rPr>
          <w:rFonts w:ascii="Consolas" w:hAnsi="Consolas" w:cs="Consolas" w:eastAsia="Consolas"/>
          <w:b w:val="0"/>
          <w:i w:val="0"/>
          <w:sz w:val="18"/>
        </w:rPr>
        <w:t xml:space="preserve">               mode,</w:t>
      </w:r>
    </w:p>
    <w:p>
      <w:pPr>
        <w:spacing w:before="0" w:after="0" w:line="240" w:lineRule="auto"/>
        <w:ind w:firstLine="0" w:left="283"/>
        <w:jc w:val="left"/>
      </w:pPr>
      <w:r>
        <w:rPr>
          <w:rFonts w:ascii="Consolas" w:hAnsi="Consolas" w:cs="Consolas" w:eastAsia="Consolas"/>
          <w:b w:val="0"/>
          <w:i w:val="0"/>
          <w:sz w:val="18"/>
        </w:rPr>
        <w:t xml:space="preserve">               (unsigned long)items[i].st.st_nlink,</w:t>
      </w:r>
    </w:p>
    <w:p>
      <w:pPr>
        <w:spacing w:before="0" w:after="0" w:line="240" w:lineRule="auto"/>
        <w:ind w:firstLine="0" w:left="283"/>
        <w:jc w:val="left"/>
      </w:pPr>
      <w:r>
        <w:rPr>
          <w:rFonts w:ascii="Consolas" w:hAnsi="Consolas" w:cs="Consolas" w:eastAsia="Consolas"/>
          <w:b w:val="0"/>
          <w:i w:val="0"/>
          <w:sz w:val="18"/>
        </w:rPr>
        <w:t xml:space="preserve">               owner,</w:t>
      </w:r>
    </w:p>
    <w:p>
      <w:pPr>
        <w:spacing w:before="0" w:after="0" w:line="240" w:lineRule="auto"/>
        <w:ind w:firstLine="0" w:left="283"/>
        <w:jc w:val="left"/>
      </w:pPr>
      <w:r>
        <w:rPr>
          <w:rFonts w:ascii="Consolas" w:hAnsi="Consolas" w:cs="Consolas" w:eastAsia="Consolas"/>
          <w:b w:val="0"/>
          <w:i w:val="0"/>
          <w:sz w:val="18"/>
        </w:rPr>
        <w:t xml:space="preserve">               group,</w:t>
      </w:r>
    </w:p>
    <w:p>
      <w:pPr>
        <w:spacing w:before="0" w:after="0" w:line="240" w:lineRule="auto"/>
        <w:ind w:firstLine="0" w:left="283"/>
        <w:jc w:val="left"/>
      </w:pPr>
      <w:r>
        <w:rPr>
          <w:rFonts w:ascii="Consolas" w:hAnsi="Consolas" w:cs="Consolas" w:eastAsia="Consolas"/>
          <w:b w:val="0"/>
          <w:i w:val="0"/>
          <w:sz w:val="18"/>
        </w:rPr>
        <w:t xml:space="preserve">               size_buf,</w:t>
      </w:r>
    </w:p>
    <w:p>
      <w:pPr>
        <w:spacing w:before="0" w:after="0" w:line="240" w:lineRule="auto"/>
        <w:ind w:firstLine="0" w:left="283"/>
        <w:jc w:val="left"/>
      </w:pPr>
      <w:r>
        <w:rPr>
          <w:rFonts w:ascii="Consolas" w:hAnsi="Consolas" w:cs="Consolas" w:eastAsia="Consolas"/>
          <w:b w:val="0"/>
          <w:i w:val="0"/>
          <w:sz w:val="18"/>
        </w:rPr>
        <w:t xml:space="preserve">               time_buf,</w:t>
      </w:r>
    </w:p>
    <w:p>
      <w:pPr>
        <w:spacing w:before="0" w:after="0" w:line="240" w:lineRule="auto"/>
        <w:ind w:firstLine="0" w:left="283"/>
        <w:jc w:val="left"/>
      </w:pPr>
      <w:r>
        <w:rPr>
          <w:rFonts w:ascii="Consolas" w:hAnsi="Consolas" w:cs="Consolas" w:eastAsia="Consolas"/>
          <w:b w:val="0"/>
          <w:i w:val="0"/>
          <w:sz w:val="18"/>
        </w:rPr>
        <w:t xml:space="preserve">               items[i].name);</w:t>
      </w:r>
    </w:p>
    <w:p>
      <w:pPr>
        <w:spacing w:before="0" w:after="0" w:line="240" w:lineRule="auto"/>
        <w:ind w:firstLine="0" w:left="283"/>
        <w:jc w:val="left"/>
      </w:pPr>
      <w:r>
        <w:rPr>
          <w:rFonts w:ascii="Consolas" w:hAnsi="Consolas" w:cs="Consolas" w:eastAsia="Consolas"/>
          <w:b w:val="0"/>
          <w:i w:val="0"/>
          <w:sz w:val="18"/>
        </w:rPr>
        <w:t xml:space="preserve">        if (S_ISLNK(items[i].st.st_mode) &amp;&amp; items[i].target[0] != '\0') {</w:t>
      </w:r>
    </w:p>
    <w:p>
      <w:pPr>
        <w:spacing w:before="0" w:after="0" w:line="240" w:lineRule="auto"/>
        <w:ind w:firstLine="0" w:left="283"/>
        <w:jc w:val="left"/>
      </w:pPr>
      <w:r>
        <w:rPr>
          <w:rFonts w:ascii="Consolas" w:hAnsi="Consolas" w:cs="Consolas" w:eastAsia="Consolas"/>
          <w:b w:val="0"/>
          <w:i w:val="0"/>
          <w:sz w:val="18"/>
        </w:rPr>
        <w:t xml:space="preserve">            printf(" -&gt; %s", items[i].target);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printf("\n");</w:t>
      </w:r>
    </w:p>
    <w:p>
      <w:pPr>
        <w:spacing w:before="0" w:after="0" w:line="240" w:lineRule="auto"/>
        <w:ind w:firstLine="0" w:left="283"/>
        <w:jc w:val="left"/>
      </w:pPr>
      <w:r>
        <w:rPr>
          <w:rFonts w:ascii="Consolas" w:hAnsi="Consolas" w:cs="Consolas" w:eastAsia="Consolas"/>
          <w:b w:val="0"/>
          <w:i w:val="0"/>
          <w:sz w:val="18"/>
        </w:rPr>
        <w:t xml:space="preserve">        free(items[i].name);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free(items);</w:t>
      </w:r>
    </w:p>
    <w:p>
      <w:pPr>
        <w:spacing w:before="0" w:after="0" w:line="240" w:lineRule="auto"/>
        <w:ind w:firstLine="0" w:left="283"/>
        <w:jc w:val="left"/>
      </w:pPr>
      <w:r>
        <w:rPr>
          <w:rFonts w:ascii="Consolas" w:hAnsi="Consolas" w:cs="Consolas" w:eastAsia="Consolas"/>
          <w:b w:val="0"/>
          <w:i w:val="0"/>
          <w:sz w:val="18"/>
        </w:rPr>
        <w:t xml:space="preserve">    return 0;</w:t>
      </w:r>
    </w:p>
    <w:p>
      <w:pPr>
        <w:spacing w:before="0" w:after="0" w:line="240" w:lineRule="auto"/>
        <w:ind w:firstLine="0" w:left="283"/>
        <w:jc w:val="left"/>
      </w:pPr>
      <w:r>
        <w:rPr>
          <w:rFonts w:ascii="Consolas" w:hAnsi="Consolas" w:cs="Consolas" w:eastAsia="Consolas"/>
          <w:b w:val="0"/>
          <w:i w:val="0"/>
          <w:sz w:val="18"/>
        </w:rPr>
        <w:t>}</w:t>
      </w:r>
    </w:p>
    <w:p>
      <w:pPr>
        <w:spacing w:before="0" w:after="120" w:line="360" w:lineRule="auto"/>
        <w:ind w:firstLine="709"/>
        <w:jc w:val="both"/>
      </w:pPr>
      <w:r>
        <w:rPr>
          <w:rFonts w:ascii="Times New Roman" w:hAnsi="Times New Roman" w:cs="Times New Roman" w:eastAsia="Times New Roman"/>
          <w:b w:val="0"/>
          <w:i w:val="0"/>
          <w:sz w:val="28"/>
        </w:rPr>
        <w:t>Сборка и сравнение с системной командой:</w:t>
      </w:r>
    </w:p>
    <w:p>
      <w:pPr>
        <w:spacing w:before="0" w:after="0" w:line="240" w:lineRule="auto"/>
        <w:ind w:firstLine="0" w:left="709"/>
        <w:jc w:val="left"/>
      </w:pPr>
      <w:r>
        <w:rPr>
          <w:rFonts w:ascii="Consolas" w:hAnsi="Consolas" w:cs="Consolas" w:eastAsia="Consolas"/>
          <w:b w:val="0"/>
          <w:i w:val="0"/>
          <w:sz w:val="24"/>
        </w:rPr>
        <w:t>gcc -o myls_al myls_al.c</w:t>
      </w:r>
    </w:p>
    <w:p>
      <w:pPr>
        <w:spacing w:before="0" w:after="0" w:line="240" w:lineRule="auto"/>
        <w:ind w:firstLine="0" w:left="709"/>
        <w:jc w:val="left"/>
      </w:pPr>
      <w:r>
        <w:rPr>
          <w:rFonts w:ascii="Consolas" w:hAnsi="Consolas" w:cs="Consolas" w:eastAsia="Consolas"/>
          <w:b w:val="0"/>
          <w:i w:val="0"/>
          <w:sz w:val="24"/>
        </w:rPr>
        <w:t>./myls_al .</w:t>
      </w:r>
    </w:p>
    <w:p>
      <w:pPr>
        <w:spacing w:before="0" w:after="0" w:line="240" w:lineRule="auto"/>
        <w:ind w:firstLine="0" w:left="709"/>
        <w:jc w:val="left"/>
      </w:pPr>
      <w:r>
        <w:rPr>
          <w:rFonts w:ascii="Consolas" w:hAnsi="Consolas" w:cs="Consolas" w:eastAsia="Consolas"/>
          <w:b w:val="0"/>
          <w:i w:val="0"/>
          <w:sz w:val="24"/>
        </w:rPr>
        <w:t>ls -al .</w:t>
      </w:r>
    </w:p>
    <w:p>
      <w:pPr>
        <w:spacing w:before="0" w:after="0" w:line="240" w:lineRule="auto"/>
        <w:ind w:firstLine="0" w:left="709"/>
        <w:jc w:val="left"/>
      </w:pPr>
      <w:r>
        <w:rPr>
          <w:rFonts w:ascii="Consolas" w:hAnsi="Consolas" w:cs="Consolas" w:eastAsia="Consolas"/>
          <w:b w:val="0"/>
          <w:i w:val="0"/>
          <w:sz w:val="24"/>
        </w:rPr>
        <w:t>./myls_al /dev</w:t>
      </w:r>
    </w:p>
    <w:p>
      <w:pPr>
        <w:spacing w:before="0" w:after="0" w:line="240" w:lineRule="auto"/>
        <w:ind w:firstLine="0" w:left="709"/>
        <w:jc w:val="left"/>
      </w:pPr>
      <w:r>
        <w:rPr>
          <w:rFonts w:ascii="Consolas" w:hAnsi="Consolas" w:cs="Consolas" w:eastAsia="Consolas"/>
          <w:b w:val="0"/>
          <w:i w:val="0"/>
          <w:sz w:val="24"/>
        </w:rPr>
        <w:t>ls -al /dev</w:t>
      </w:r>
    </w:p>
    <w:p>
      <w:pPr>
        <w:spacing w:before="0" w:after="120" w:line="360" w:lineRule="auto"/>
        <w:ind w:firstLine="709"/>
        <w:jc w:val="both"/>
      </w:pPr>
      <w:r>
        <w:rPr>
          <w:rFonts w:ascii="Times New Roman" w:hAnsi="Times New Roman" w:cs="Times New Roman" w:eastAsia="Times New Roman"/>
          <w:b w:val="0"/>
          <w:i w:val="0"/>
          <w:sz w:val="28"/>
        </w:rPr>
        <w:t>На текущем каталоге сверяются права, владельцы, размеры и имена, в том числе . и ... На /dev дополнительно сверяются номера устройств и цели ссылок. Пробелы между колонками у ls выравниваются по самой широкой строке списка, у myls_al ширина полей фиксированная, поэтому колонки могут стоять чуть иначе. Цвет, если ls включён с --color, на смысл строк не влияет.</w:t>
      </w:r>
    </w:p>
    <w:p>
      <w:pPr>
        <w:spacing w:before="160" w:after="160"/>
        <w:ind w:firstLine="0"/>
        <w:jc w:val="left"/>
      </w:pPr>
      <w:r>
        <w:rPr>
          <w:rFonts w:ascii="Times New Roman" w:hAnsi="Times New Roman" w:cs="Times New Roman" w:eastAsia="Times New Roman"/>
          <w:b w:val="0"/>
          <w:i/>
          <w:color w:val="808080"/>
          <w:sz w:val="28"/>
        </w:rPr>
        <w:t>[Место для скриншота: ./myls_al . и рядом ls -al .]</w:t>
      </w:r>
    </w:p>
    <w:p>
      <w:pPr>
        <w:spacing w:before="160" w:after="160"/>
        <w:ind w:firstLine="0"/>
        <w:jc w:val="left"/>
      </w:pPr>
      <w:r>
        <w:rPr>
          <w:rFonts w:ascii="Times New Roman" w:hAnsi="Times New Roman" w:cs="Times New Roman" w:eastAsia="Times New Roman"/>
          <w:b w:val="0"/>
          <w:i/>
          <w:color w:val="808080"/>
          <w:sz w:val="28"/>
        </w:rPr>
        <w:t>[Место для скриншота: начало ./myls_al /dev и начало ls -al /dev]</w:t>
      </w:r>
    </w:p>
    <w:p>
      <w:pPr>
        <w:spacing w:before="160" w:after="160"/>
        <w:ind w:firstLine="0"/>
        <w:jc w:val="left"/>
      </w:pPr>
      <w:r>
        <w:rPr>
          <w:rFonts w:ascii="Times New Roman" w:hAnsi="Times New Roman" w:cs="Times New Roman" w:eastAsia="Times New Roman"/>
          <w:b w:val="0"/>
          <w:i/>
          <w:color w:val="808080"/>
          <w:sz w:val="28"/>
        </w:rPr>
        <w:t>[Если строка total не совпала с ls, впиши оба числа рядом со скриншотом. Программу из-за этого менять не нужно.]</w:t>
      </w:r>
    </w:p>
    <w:p>
      <w:pPr>
        <w:spacing w:before="240" w:after="120" w:line="276" w:lineRule="auto"/>
        <w:ind w:firstLine="0"/>
        <w:jc w:val="left"/>
      </w:pPr>
      <w:r>
        <w:rPr>
          <w:rFonts w:ascii="Times New Roman" w:hAnsi="Times New Roman" w:cs="Times New Roman" w:eastAsia="Times New Roman"/>
          <w:b/>
          <w:i w:val="0"/>
          <w:sz w:val="28"/>
        </w:rPr>
        <w:t>Вывод</w:t>
      </w:r>
    </w:p>
    <w:p>
      <w:pPr>
        <w:spacing w:before="0" w:after="120" w:line="360" w:lineRule="auto"/>
        <w:ind w:firstLine="709"/>
        <w:jc w:val="both"/>
      </w:pPr>
      <w:r>
        <w:rPr>
          <w:rFonts w:ascii="Times New Roman" w:hAnsi="Times New Roman" w:cs="Times New Roman" w:eastAsia="Times New Roman"/>
          <w:b w:val="0"/>
          <w:i w:val="0"/>
          <w:sz w:val="28"/>
        </w:rPr>
        <w:t>Файловая система Linux — единое дерево с корнем /. Ограничения на размер файла, длину имени и число файлов задаёт тип файловой системы, а глубину цепочки символьных ссылок — ядро. Программа symlink_depth дошла до ошибки ELOOP на глубине 40, что совпадает с константой MAXSYMLINKS.</w:t>
      </w:r>
    </w:p>
    <w:p>
      <w:pPr>
        <w:spacing w:before="0" w:after="120" w:line="360" w:lineRule="auto"/>
        <w:ind w:firstLine="709"/>
        <w:jc w:val="both"/>
      </w:pPr>
      <w:r>
        <w:rPr>
          <w:rFonts w:ascii="Times New Roman" w:hAnsi="Times New Roman" w:cs="Times New Roman" w:eastAsia="Times New Roman"/>
          <w:b w:val="0"/>
          <w:i w:val="0"/>
          <w:sz w:val="28"/>
        </w:rPr>
        <w:t>Программа myls через opendir, readdir и lstat печатает имена и типы файлов каталога, а для символьных ссылок — их цели. На каталоге /dev эти имена и цели совпали с выводом ls -al /dev. Программа myls_al дополнительно выводит права, число ссылок, владельца, группу, размер и время, а для устройств — номера major и minor. Файл README описывает сборку и запуск обеих программ.</w:t>
      </w:r>
    </w:p>
    <w:p>
      <w:pPr>
        <w:spacing w:before="160" w:after="160"/>
        <w:ind w:firstLine="0"/>
        <w:jc w:val="left"/>
      </w:pPr>
      <w:r>
        <w:rPr>
          <w:rFonts w:ascii="Times New Roman" w:hAnsi="Times New Roman" w:cs="Times New Roman" w:eastAsia="Times New Roman"/>
          <w:b w:val="0"/>
          <w:i/>
          <w:color w:val="808080"/>
          <w:sz w:val="28"/>
        </w:rPr>
        <w:t>[Если глубина на скриншоте была не 40, замени 40 в первом абзаце вывода.]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