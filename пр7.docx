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7</w:t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Семафоры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семафоры System V и добавить механизм синхронизации в программы из практической работы 6, которые обмениваются данными через разделяемую память.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Использование семафора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Семафор — средство синхронизации процессов. В работе используется бинарный семафор System V: его значение равно 0 или 1. Он ограничивает доступ к разделяемой памяти, чтобы писатель и читатель не работали с ней одновременно.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семафоров System V применяются три вызова. semget создаёт набор семафоров или открывает существующий по ключу. semop атомарно изменяет значение: если операция уменьшила бы его ниже нуля, процесс блокируется. semctl управляет набором: команда SETVAL задаёт начальное значение, команда IPC_RMID удаляет набор.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Семафор создаёт программа-писатель. Ключ семафора SEM_KEY равен 54321, ключ разделяемой памяти SHM_KEY равен 12345. Это разные ключи: по первому процессы находят семафор, по второму — сегмент памяти.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Начальное значение семафора равно 1. Перед обращением к памяти процесс вызывает semaphore_wait: semop уменьшает значение на 1. Если значение уже равно 0, процесс ждёт. После завершения операции semaphore_signal увеличивает значение на 1 и освобождает ресурс. В критической секции при этом находится только один процесс.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Читатель семафор не создаёт, а подключается к нему по тому же ключу. Поэтому сначала запускается писатель.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Программа-писатель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Писатель открывает свой исходный файл writer.c вызовом open, размер файла получает через fstat. Сегмент разделяемой памяти создаётся на этот размер плюс один байт. Лишний байт занимает нулевой символ в конце: читатель выводит содержимое сегмента как строку, и без завершающего нуля printf вышел бы за границу блока.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Семафор создаётся вызовом semget(SEM_KEY, 1, IPC_CREAT | 0666). Единица означает, что в наборе один семафор. Флаг IPC_CREAT создаёт набор, если его ещё нет. Права 0666 разрешают чтение и изменение значения. Начальное значение 1 задаётся вызовом semctl с командой SETVAL.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shmat подключает сегмент к процессу. Перед записью вызывается semaphore_wait. Файл читается порциями по 1024 байта вызовом read и копируется в сегмент функцией memcpy. В конец записывается нулевой символ, затем semaphore_signal освобождает семафор. Файл закрывается через close.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Сегмент и семафор писатель не удаляет. После завершения процесса они остаются в системе, чтобы читатель мог забрать данные.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программы writer.c: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// writer.c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&lt;stdio.h&gt;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&lt;stdlib.h&gt;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&lt;string.h&gt;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&lt;fcntl.h&gt;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&lt;unistd.h&gt;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&lt;sys/shm.h&gt;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&lt;sys/stat.h&gt;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&lt;sys/sem.h&gt;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#define SHM_KEY 12345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#define SEM_KEY 54321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#define BUFFER_SIZE 1024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void semaphore_wait(int sem_id)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struct sembuf sb = {0, -1, 0};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(semop(sem_id, &amp;sb, 1)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ожидания семафора");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void semaphore_signal(int sem_id)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struct sembuf sb = {0, 1, 0};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(semop(sem_id, &amp;sb, 1)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сигнала семафора");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int main(void)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fd;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buffer[BUFFER_SIZE];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struct stat file_stat;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fd = open("writer.c", O_RDONLY);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(fd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открытия файла");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(fstat(fd, &amp;file_stat)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получения информации о файле");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close(fd);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/* +1 байт под завершающий '\0': читатель печатает память как строку */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shm_id = shmget(SHM_KEY, file_stat.st_size + 1, IPC_CREAT | 0666);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(shm_id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создания сегмента разделяемой памяти");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close(fd);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sem_id = semget(SEM_KEY, 1, IPC_CREAT | 0666);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(sem_id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создания семафора");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close(fd);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(semctl(sem_id, 0, SETVAL, 1)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инициализации семафора");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close(fd);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*shm_ptr = shmat(shm_id, NULL, 0);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(shm_ptr == (char *)-1)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подключения сегмента разделяемой памяти");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close(fd);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semaphore_wait(sem_id);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ssize_t bytes_read;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*write_ptr = shm_ptr;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while ((bytes_read = read(fd, buffer, BUFFER_SIZE)) &gt;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memcpy(write_ptr, buffer, bytes_read);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write_ptr += bytes_read;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(bytes_read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чтения файла");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semaphore_signal(sem_id);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close(fd);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*write_ptr = '\0';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semaphore_signal(sem_id);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close(fd);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printf("Файл скопирован в разделяемую память.\n");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Программа-читатель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Читатель находит сегмент вызовом shmget(SHM_KEY, 0, 0666) без флага IPC_CREAT и подключается к семафору вызовом semget(SEM_KEY, 1, 0666). Нулевой размер в shmget означает, что программа принимает размер, заданный писателем. shmat возвращает указатель на данные.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чтением вызывается semaphore_wait, содержимое выводится функцией printf, после этого semaphore_signal освобождает семафор. Затем shmdt отключает сегмент от процесса, а shmctl с командой IPC_RMID удаляет его.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Семафор удаляется вызовом semctl с командой IPC_RMID. В примере методички этого шага нет, но без него набор остаётся в ядре после завершения программ. Повторный запуск тогда работает уже не с новым семафором, а со старым.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программы reader.c: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// reader.c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&lt;stdio.h&gt;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&lt;stdlib.h&gt;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&lt;sys/shm.h&gt;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&lt;sys/sem.h&gt;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&lt;unistd.h&gt;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#define SHM_KEY 12345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#define SEM_KEY 54321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void semaphore_wait(int sem_id)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struct sembuf sb = {0, -1, 0};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(semop(sem_id, &amp;sb, 1)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ожидания семафора");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void semaphore_signal(int sem_id)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struct sembuf sb = {0, 1, 0};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(semop(sem_id, &amp;sb, 1)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сигнала семафора");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int main(void)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shm_id = shmget(SHM_KEY, 0, 0666);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(shm_id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подключения к сегменту разделяемой памяти");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sem_id = semget(SEM_KEY, 1, 0666);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(sem_id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подключения к семафору");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*shm_ptr = shmat(shm_id, NULL, 0);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(shm_ptr == (char *)-1)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подключения сегмента разделяемой памяти");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semaphore_wait(sem_id);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printf("Содержимое разделяемой памяти:\n%s\n", shm_ptr);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semaphore_signal(sem_id);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(shmdt(shm_ptr)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отключения сегмента разделяемой памяти");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(shmctl(shm_id, IPC_RMID, NULL)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удаления сегмента разделяемой памяти");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(semctl(sem_id, 0, IPC_RMID) == -1)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perror("Ошибка удаления семафора");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exit(1);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printf("Сегмент разделяемой памяти и семафор удалены.\n");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Объяснение изменений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сравнению с практической работой 6 к обмену через разделяемую память добавлена синхронизация семафором System V.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писателе после создания сегмента создаётся семафор и инициализируется значением 1. Функция semaphore_wait захватывает ресурс перед копированием файла, semaphore_signal освобождает его после записи.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читателе те же две функции стоят вокруг вывода данных на экран. Читатель не создаёт семафор заново, а открывает набор, созданный писателем.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Операция передаётся структурой sembuf. Первое поле — номер семафора в наборе (0), второе — изменение значения (−1 при захвате и +1 при освобождении), третье — флаги (0). Вызов semop выполняет эту операцию атомарно.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Семафор исключает одновременную работу двух процессов с общим блоком. Он не заменяет порядок запуска: данные в сегменте появляются только после работы писателя, поэтому читатель по-прежнему запускается вторым. Если запустить читателя раньше, shmget не найдёт сегмент.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Компиляция и запуск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Программы собираются в каталоге, где лежат исходные файлы: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gcc writer.c -o writer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gcc reader.c -o reader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./writer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./reader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Сначала запускается писатель. Он читает writer.c и сообщает: «Файл скопирован в разделяемую память.» Затем запускается читатель. На экран выводится исходный текст писателя, после чего удаляются сегмент разделяемой памяти и семафор. Последняя строка: «Сегмент разделяемой памяти и семафор удалены.»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Повторный запуск читателя без нового запуска писателя завершается ошибкой: сегмент уже удалён командой IPC_RMID.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Если от прошлого запуска остались объекты с этими ключами, их можно посмотреть и удалить командами: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ipcs -m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ipcs -s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ipcrm -M 12345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ipcrm -S 54321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команды gcc]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вывод ./writer]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начало и конец вывода ./reader]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Семафор System V синхронизирует доступ двух процессов к разделяемой памяти. Писатель создаёт семафор и сегмент, записывает в память свой исходный текст и освобождает семафор. Читатель получает доступ, выводит данные и удаляет оба объекта. Операции semop не дают процессам изменять общий блок одновременно.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