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прикладной математики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№13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«Мониторинг и управление сетями, сетевым трафиком в Linux»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«Операционные системы»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БПМ244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Артемьев Никита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 2026</w:t>
      </w:r>
    </w:p>
    <w:p>
      <w:r>
        <w:br w:type="page"/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Посмотреть, как в Linux узнают состояние сети и как ограничивают скорость интерфейса. В работе используются команды ip, ping, netstat, iftop, tcpdump и tc. Числа в выводе зависят от машины, поэтому в текст внесены сами команды и то, что по ним нужно прочитать. Конкретные адреса и счётчики остаются на скриншотах.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Сетевое подключение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Команда ip -br a показывает интерфейсы короткой строкой: имя, состояние и адреса. Интерфейс lo — это петля самой машины, адрес 127.0.0.1. Для выхода в сеть нужен другой интерфейс. В методичке он назван eth0, на виртуальной машине имя часто другое, например ens33 или enp0s3. Дальше это имя записывается в переменную IF и подставляется в команды.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ip route печатает таблицу маршрутов. Строка default показывает шлюз: через него уходят пакеты, для которых нет более точного маршрута. ping -c 4 8.8.8.8 отправляет четыре ICMP-запроса на адрес публичного DNS. Ответы означают, что маршрут до внешней сети есть. Если ответов нет, тот же ping выполняется до адреса из строки default: тогда проверяется хотя бы связь со шлюзом.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ip -br a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ip route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IF=eth0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ping -c 4 8.8.8.8</w:t>
      </w:r>
    </w:p>
    <w:p>
      <w:pPr>
        <w:spacing w:after="120"/>
      </w:pP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ip -br a и ip route, видно имя интерфейса и шлюз]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ping -c 4 8.8.8.8 или ping шлюза]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2. Статистика, маршрут и открытые порты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netstat -i выводит по каждому интерфейсу число принятых и переданных пакетов, ошибки и коллизии. Повторный ip route нужен, чтобы рядом со статистикой была видна таблица маршрутизации: адрес назначения, шлюз и интерфейс, через который уходит трафик.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netstat -tuln показывает сокеты, которые слушают входящие соединения. Ключ -t оставляет TCP, -u оставляет UDP, -l оставляет только слушающие сокеты, -n печатает номера портов без имён служб. Адрес 0.0.0.0 или :: в колонке локального адреса означает, что служба принимает подключения на всех интерфейсах. Адрес 127.0.0.1 означает, что служба доступна только с этой машины.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 команды netstat входят в пакет net-tools. iftop и tcpdump ставятся отдельно. Если оболочка пишет, что команды нет, перед повтором выполняется установка: sudo apt-get update и sudo apt-get install -y net-tools iftop tcpdump.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netstat -i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ip route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netstat -tuln</w:t>
      </w:r>
    </w:p>
    <w:p>
      <w:pPr>
        <w:spacing w:after="120"/>
      </w:pP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netstat -i]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netstat -tuln]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Мониторинг трафика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iftop в реальном времени рисует пары «источник — назначение» и скорость между ними. Запуск: sudo iftop -i "$IF". Программа занимает терминал. Выход — клавиша q. На экране смотрятся адреса, с которыми машина обменивается данными, и какой поток шире остальных.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tcpdump захватывает пакеты на выбранном интерфейсе и печатает их построчно. Команда sudo tcpdump -i "$IF" -n -c 10 останавливается сама после десяти пакетов. Ключ -n отключает попытку превратить адреса в имена. Если пакетов нет, во втором терминале запускается ping -c 3 8.8.8.8. В строке захвата видны время, адреса и протокол. Ctrl+C тоже прерывает захват, если лимит пакетов не задан.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iftop -i "$IF"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tcpdump -i "$IF" -n -c 10</w:t>
      </w:r>
    </w:p>
    <w:p>
      <w:pPr>
        <w:spacing w:after="120"/>
      </w:pP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окно iftop]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вывод tcpdump, несколько пакетов]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Ограничение пропускной способности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Ограничение ставится утилитой tc из пакета iproute2. Сначала на интерфейс вешается корневая дисциплина HTB. Параметр default 12 отправляет весь неразмеченный трафик в класс 1:12. Затем создаётся класс 1:1 со скоростью 1 Мбит/с и дочерний класс 1:12 с той же скоростью. Пока эта дисциплина стоит на интерфейсе, исходящий трафик через него ограничен.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tc qdisc add dev "$IF" root handle 1: htb default 12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tc class add dev "$IF" parent 1: classid 1:1 htb rate 1mbit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tc class add dev "$IF" parent 1:1 classid 1:12 htb rate 1mbit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tc qdisc show dev "$IF"</w:t>
      </w:r>
    </w:p>
    <w:p>
      <w:pPr>
        <w:spacing w:after="120"/>
      </w:pP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 установки ограничения и после него выполняется один и тот же ping -c 4 8.8.8.8. Четыре коротких ICMP-пакета легко укладываются в 1 Мбит/с, поэтому время ответа может почти не измениться. Сам предел лучше виден на более длинной передаче, например curl -o /dev/null на файл размером около мегабайта, или в окне iftop. После проверки дисциплина удаляется, иначе интерфейс останется медленным: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tc qdisc del dev "$IF" root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tc qdisc show dev "$IF"</w:t>
      </w:r>
    </w:p>
    <w:p>
      <w:pPr>
        <w:spacing w:after="120"/>
      </w:pP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команды tc и вывод tc qdisc show]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ping или передача файла после ограничения]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tc qdisc del и пустой вывод tc qdisc show]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ip и netstat показывают состояние интерфейсов, маршрут по умолчанию и слушающие порты. ping проверяет, доходит ли сеть до шлюза или до внешнего адреса. iftop суммирует текущие потоки, tcpdump показывает отдельные пакеты. tc с дисциплиной HTB ограничивает скорость интерфейса до заданного значения и снимается удалением корневой дисциплины. Для этой машины имя интерфейса берётся из ip -br a, а не оставляется как eth0 из методички.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