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4"/>
        </w:rPr>
        <w:t>Титульный лист скопировать из предыдущей работы и заменить номер на 11. Жёлтым отмечено то, что дописывается по выводу своей виртуальной машины. Серым отмечены места для скриншотов.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11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Управление дисковым пространством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управление дисковым пространством в Linux: создание, форматирование, монтирование и изменение разделов утилитой fdisk, анализ занятого и свободного места командами df, du и lsblk, а также резервное копирование каталога программой на языке C.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Основы работы с fdisk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Утилита fdisk показывает и изменяет таблицу разделов. Команда fdisk -l только читает диски: она выводит имя устройства, размер, тип таблицы (dos — это MBR, gpt — GUID) и список разделов. Запись на диск при этом не выполняется.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Строка Disk /dev/... — это один диск. Строки ниже, вида /dev/sda1, — его разделы, а не отдельные диски. В столбце Size указан размер, в столбце Type — назначение раздела: Linux, EFI, swap и другие. Команда выполняется от имени администратора, потому что чтение таблицы разделов обычно доступно только root.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Команда: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fdisk -l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ответ на вопросы задания служебные устройства /dev/loop от пакетов snap и /dev/ram не считаются дисками виртуальной машины. Образ disk.img из следующего пункта к этому моменту ещё не подключён.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вывод sudo fdisk -l]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 по скриншоту. Число дисков: ______.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 по скриншоту. Размер каждого диска: ______.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 по скриншоту. Разделы на каждом диске (имя, размер, тип): ______.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Создание нового раздела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Новый раздел создаётся на отдельном файле-образе, а не на системном диске виртуальной машины. Файл disk.img заполняется нулями командой dd: bs=1M и count=512 дают образ 512 МиБ. losetup подключает этот файл как петлевое устройство, после чего fdisk видит его как обычный диск. Имя устройства заранее неизвестно, оно записывается в файл device.txt.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разделов создаётся типа DOS (MBR). Код 83, который требует задание, существует в таблице DOS и означает Linux. В таблице GPT такого кода нет, поэтому первой командой fdisk идёт o — новая пустая таблица DOS.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Дальше в fdisk передаются те же ответы, что вводятся вручную: n — новый раздел, p — основной, 1 — номер, два пустых ответа — начало и конец по умолчанию (раздел занимает весь образ), t и 83 — тип Linux, w — записать таблицу и выйти. partprobe просит ядро перечитать таблицу. Для петлевого устройства этого иногда недостаточно, поэтому образ отключается и подключается снова: раздел появляется как отдельное устройство с суффиксом p1.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mkdir -p "$HOME/os_pr11"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dd if=/dev/zero of="$HOME/os_pr11/disk.img" bs=1M count=512 status=progress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-v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DEV=$(sudo losetup -fP --show "$HOME/os_pr11/disk.img")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echo "$DEV" &gt; "$HOME/os_pr11/device.txt"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echo "Устройство: $DEV"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printf 'o\nn\np\n1\n\n\nt\n83\nw\n' | sudo fdisk "$DEV"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partprobe "$DEV" || true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losetup -d "$DEV"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DEV=$(sudo losetup -fP --show "$HOME/os_pr11/disk.img")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echo "$DEV" &gt; "$HOME/os_pr11/device.txt"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lsblk "$DEV"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fdisk и lsblk, на снимке виден новый раздел]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Заполнить: имя петлевого устройства из device.txt: ______.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Заполнить: имя раздела, его размер и тип по выводу lsblk или fdisk -l: ______.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Форматирование раздела и монтирование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разделов описывает только границы. Файловую систему на разделе создаёт mkfs.ext4: она записывает суперблок, таблицу индексных дескрипторов и журнал ext4. Флаг -F нужен, чтобы программа не останавливалась на вопросе о подтверждении. Каталог /mnt/mydisk — точка монтирования, пустая папка, к которой команда mount присоединяет файловую систему.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монтирования корень новой файловой системы принадлежит root. chown передаёт каталог текущему пользователю, иначе копирование из программы обычного пользователя завершится ошибкой доступа. df -h показывает размер, занятое и свободное место, findmnt — откуда смонтирован каталог.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DEV=$(cat "$HOME/os_pr11/device.txt")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PART="${DEV}p1"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mkfs.ext4 -F "$PART"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mkdir -p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mount "$PART"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chown "$USER:$USER"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df -h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findmnt /mnt/mydisk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mkfs.ext4, df -h и findmnt для /mnt/mydisk]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Изменение раздела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правкой таблицы раздел отключается командой umount. Текущий каталог терминала при этом не должен быть /mnt/mydisk, иначе ядро считает точку монтирования занятой. В fdisk команда d удаляет единственный раздел. Затем создаётся новый основной раздел: начало по умолчанию, конец задаётся как +256M, тип снова 83. Образ остаётся 512 МиБ, раздел занимает только половину. Так на снимке видно, что размер изменился.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новой таблицы старая файловая система уже недействительна, поэтому раздел снова форматируется в ext4 и монтируется в /mnt/mydisk.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cd "$HOME/os_pr11"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umount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DEV=$(cat "$HOME/os_pr11/device.txt")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printf 'd\nn\np\n1\n\n+256M\nt\n83\nw\n' | sudo fdisk "$DEV"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partprobe "$DEV" || true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losetup -d "$DEV"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DEV=$(sudo losetup -fP --show "$HOME/os_pr11/disk.img")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echo "$DEV" &gt; "$HOME/os_pr11/device.txt"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PART="${DEV}p1"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mkfs.ext4 -F "$PART"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mount "$PART"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chown "$USER:$USER"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lsblk "$DEV"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df -h /mnt/mydisk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fdisk с размером +256M, затем lsblk и df -h]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 по скриншоту размер нового раздела: ______.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Анализ дискового пространства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df -h выводит файловые системы в удобных единицах. Size — размер файловой системы, Used — сколько занято, Avail — сколько свободно, Use% — доля занятого, крайний столбец — точка монтирования. Больше всего места использует строка с наибольшим Used. Наименьший свободный объём — строка с наименьшим Avail.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du -sh считает объём одного каталога: -s даёт итог без вложенных строк, -h переводит его в килобайты, мегабайты или гигабайты. Для этой проверки создан каталог source с файлами readme.txt и docs/note.txt. Он же потом копируется программой. Каталог лежит в домашнем каталоге, а не в /tmp, и сохраняется после перезагрузки.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mkdir -p "$HOME/os_pr11/source/docs"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printf 'Практическая работа 11\n' &gt; "$HOME/os_pr11/source/readme.txt"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printf 'test\n' &gt; "$HOME/os_pr11/source/docs/note.txt"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df -h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du -sh "$HOME/os_pr11/source"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df -h]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 по df -h. Файловая система с наибольшим Used: ______, занято: ______.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 по df -h. Точка монтирования с наименьшим Avail: ______, свободно: ______.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du -sh]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Заполнить: объём каталога source по du -sh: ______.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 Автоматическое монтирование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/etc/fstab задаёт, что монтировать при загрузке. В строке шесть полей: устройство, точка монтирования, тип файловой системы, параметры, флаг dump и порядок проверки fsck. Образ — обычный файл с таблицей разделов внутри, поэтому в первом поле указан путь к disk.img, а в параметрах — loop и offset. offset — байтовое смещение первого раздела: сектор начала из fdisk -l, умноженный на 512. Если первый сектор равен 2048, смещение равно 1048576. Скрипт подставляет фактическое значение, его нужно сверить со скриншотом.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Параметр nofail не даёт остановить загрузку, если образ недоступен. Перед правкой /etc/fstab копируется в /etc/fstab.bak.pr11. Старое петлевое устройство отключается, затем sudo mount -a монтирует всё, что записано в fstab, без перезагрузки. Перезагрузка выполняется только после успешного mount -a.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cd "$HOME"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umount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DEV=$(cat "$HOME/os_pr11/device.txt")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losetup -d "$DEV" || true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IMG="$HOME/os_pr11/disk.img"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START=$(LC_ALL=C sudo fdisk -l "$IMG" | awk '/Linux/ {print $2; exit}')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OFFSET=$((START * 512))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echo "start=$START offset=$OFFSET"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LINE="$IMG /mnt/mydisk ext4 loop,offset=${OFFSET},nofail 0 2"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echo "$LINE"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if [ ! -f /etc/fstab.bak.pr11 ]; then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 xml:space="preserve">  sudo cp /etc/fstab /etc/fstab.bak.pr11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fi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grep -q "$IMG" /etc/fstab || echo "$LINE" | sudo tee -a /etc/fstab &gt;/dev/null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mount -a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findmnt /mnt/mydisk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df -h /mnt/mydisk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Отдельной командой, когда mount -a уже показал /mnt/mydisk: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sudo reboot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строка, добавленная в /etc/fstab]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Заполнить: начальный сектор: ______, смещение offset: ______.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Заполнить: фактическая строка из /etc/fstab: ______.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findmnt или df -h после перезагрузки, каталог /mnt/mydisk снова смонтирован]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7. Программа резервного копирования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Базовая программа backup.c повторяет пример методички. Функция check_free_space запускает df -h, calculate_directory_size — du -sh для копируемого каталога, list_block_devices — lsblk. backup_directory копирует каталог командой cp -r. Вызов system передаёт эти команды оболочке и возвращает нуль, если команда завершилась успешно.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методичке пути заданы заглушками /path/to/source и /path/to/destination. Здесь источник — каталог ~/os_pr11/source, приёмник — смонтированный раздел /mnt/mydisk. Путь к источнику собирается из переменной HOME, чтобы программа работала в разных учётных записях. Этот вариант показывает вывод команд и копирует данные, но сам не сравнивает размер каталога со свободным местом и не выбирает раздел. Сравнение добавлено в модернизированной программе.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backup.c: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&lt;stdio.h&gt;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&lt;stdlib.h&gt;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check_free_space(void)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printf("Проверка свободного места на всех разделах:\n");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system("df -h");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calculate_directory_size(const char *directory)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command[512];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printf("Вычисление размера каталога: %s\n", directory);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snprintf(command, sizeof(command), "du -sh \"%s\"", directory);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system(command);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list_block_devices(void)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printf("Список доступных разделов:\n");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system("lsblk");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void backup_directory(const char *source, const char *destination)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command[512];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result;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printf("Начало резервного копирования каталога %s в %s\n", source, destination);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snprintf(command, sizeof(command), "cp -r \"%s\" \"%s\"", source, destination);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result = system(command);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(result ==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printf("Резервное копирование завершено успешно.\n");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 else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printf("Ошибка при резервном копировании.\n");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int main(void)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source_directory[512];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const char *destination_directory = "/mnt/mydisk";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const char *home = getenv("HOME");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(home == NULL)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fprintf(stderr, "Не задана переменная HOME.\n");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snprintf(source_directory, sizeof(source_directory), "%s/os_pr11/source", home);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check_free_space();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calculate_directory_size(source_directory);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list_block_devices();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backup_directory(source_directory, destination_directory);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Компиляция и запуск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собирается в том каталоге, где лежит backup.c. Запуск имеет смысл, когда /mnt/mydisk смонтирован и доступен пользователю на запись. На экран выводятся таблица df, размер каталога, список lsblk и сообщение о результате cp.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Команды: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gcc backup.c -o backup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./backup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Ожидаемые сообщения программы: «Проверка свободного места на всех разделах», «Вычисление размера каталога», «Список доступных разделов», «Начало резервного копирования» и «Резервное копирование завершено успешно». Копия каталога появляется как /mnt/mydisk/source.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gcc backup.c -o backup и вывод ./backup]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каталог /mnt/mydisk/source после копирования]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9. Модернизация программы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backup_auto.c сама выбирает раздел и проверяет результат. df -h и lsblk по-прежнему показываются пользователю. Для расчёта вызывается df -B1 -P: размеры в байтах, формат POSIX, удобный для разбора. du -sb таким же образом возвращает размер каталога в байтах. К нужному объёму добавляется 1 МиБ: файловой системе нужны служебные блоки, помимо самих файлов.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списка отбрасываются файловые системы не из /dev, а также служебные точки /dev, /proc, /sys, /run и /snap. Отбрасывается и та файловая система, на которой лежит сам источник, потому что копия должна попасть на другой раздел. Для оставшихся проверяется право на запись и достаточный объём Avail. Среди подходящих берётся раздел с наибольшим свободным местом. Если в системе нет другого крупного раздела, это будет /mnt/mydisk.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Копирование выполняет cp -r. Затем diff -rq сравнивает источник и копию: нулевой код выхода означает, что отличий нет. На выбранный раздел записывается файл backup_report.txt с источником, размером, именем раздела, свободным местом и итогом сверки. Код возврата system разбирается через WIFEXITED и WEXITSTATUS.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backup_auto.c: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&lt;stdio.h&gt;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&lt;stdlib.h&gt;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&lt;string.h&gt;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&lt;ctype.h&gt;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&lt;unistd.h&gt;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#include &lt;sys/wait.h&gt;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#define MAX_FS 64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typedef struct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device[256];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mount[256];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unsigned long long avail;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 FsInfo;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int path_ok(const char *s)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size_t i, n;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 == NULL || s[0] != '/')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n = strlen(s);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(n == 0 || n &gt; 400)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for (i = 0; i &lt; n; i++)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unsigned char c = (unsigned char)s[i];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(isalnum(c) || c == '/' || c == '_' || c == '-' || c == '.')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continue;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int command_ok(const char *cmd)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status = system(cmd);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(status == -1 || !WIFEXITED(status))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WEXITSTATUS(status) ==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int load_filesystems(FsInfo *list, int max_count, int *count)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FILE *fp;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line[1024];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*count 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 = popen("LC_ALL=C df -B1 -P", "r");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(fp == NULL)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perror("df");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-1;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(fgets(line, sizeof(line), fp) == NULL)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pclose(fp);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-1;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while (fgets(line, sizeof(line), fp) != NULL &amp;&amp; *count &lt; max_count)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FsInfo fs;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char cap[32];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unsigned long long blocks, used;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(sscanf(line, "%255s %llu %llu %llu %31s %255s",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       fs.device, &amp;blocks, &amp;used, &amp;fs.avail, cap, fs.mount) != 6)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continue;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list[*count] = fs;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(*count)++;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pclose(fp);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int mount_covers(const char *path, const char *mount)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size_t n = strlen(mount);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(strcmp(mount, "/") ==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(strncmp(path, mount, n) !=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path[n] == '\0' || path[n] == '/';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int skip_candidate(const FsInfo *fs)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(strncmp(fs-&gt;device, "/dev/", 5) !=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(strcmp(fs-&gt;mount, "/dev") == 0 || strncmp(fs-&gt;mount, "/dev/", 5) ==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(strncmp(fs-&gt;mount, "/proc", 5) == 0 || strncmp(fs-&gt;mount, "/sys", 4) ==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(strncmp(fs-&gt;mount, "/run", 4) == 0 || strncmp(fs-&gt;mount, "/snap", 5) ==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unsigned long long directory_bytes(const char *directory)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cmd[512];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line[256];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FILE *fp;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unsigned long long size 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snprintf(cmd, sizeof(cmd), "LC_ALL=C du -sb \"%s\"", directory);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 = popen(cmd, "r");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(fp == NULL)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(fgets(line, sizeof(line), fp) != NULL)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sscanf(line, "%llu", &amp;size);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pclose(fp);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size;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void show_info(const char *directory)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cmd[512];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printf("Проверка свободного места на всех разделах:\n");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system("df -h");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printf("\nСписок доступных разделов:\n");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system("lsblk -o NAME,SIZE,TYPE,FSTYPE,MOUNTPOINT");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printf("\nВычисление размера каталога: %s\n", directory);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snprintf(cmd, sizeof(cmd), "du -sh \"%s\"", directory);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system(cmd);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int choose_target(const char *source, unsigned long long need, FsInfo *best)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FsInfo list[MAX_FS];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count 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i, found 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source_mount[256];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(load_filesystems(list, MAX_FS, &amp;count) !=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strcpy(source_mount, "/");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for (i = 0; i &lt; count; i++)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(mount_covers(source, list[i].mount) &amp;&amp;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strlen(list[i].mount) &gt; strlen(source_mount))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strncpy(source_mount, list[i].mount, sizeof(source_mount) - 1);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source_mount[sizeof(source_mount) - 1] = '\0';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printf("\nКаталог-источник находится на %s.\n", source_mount);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printf("Нужно свободного места, с запасом 1 МиБ: %llu байт.\n", need);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best-&gt;avail =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for (i = 0; i &lt; count; i++)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(skip_candidate(&amp;list[i]))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continue;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(strcmp(list[i].mount, source_mount) ==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continue;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(access(list[i].mount, W_OK) !=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printf("Пропуск %s (%s): нет права на запись.\n",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       list[i].device, list[i].mount);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continue;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(list[i].avail &lt; need)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printf("Пропуск %s (%s): свободно %llu байт, этого мало.\n",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       list[i].device, list[i].mount, list[i].avail);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continue;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printf("Кандидат %s, точка %s, свободно %llu байт.\n",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   list[i].device, list[i].mount, list[i].avail);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(!found || list[i].avail &gt; best-&gt;avail)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*best = list[i];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found =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found;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void write_report(const char *path, const char *source, const char *dest_dir,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             const FsInfo *best, unsigned long long need, int verified)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FILE *fp = fopen(path, "w");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(fp == NULL)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perror("Отчёт");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fprintf(fp, "Отчёт о резервном копировании\n");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fprintf(fp, "Источник: %s\n", source);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fprintf(fp, "Размер источника: %llu байт\n", need);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fprintf(fp, "Раздел: %s\n", best-&gt;device);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fprintf(fp, "Точка монтирования: %s\n", best-&gt;mount);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fprintf(fp, "Свободно на разделе: %llu байт\n", best-&gt;avail);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fprintf(fp, "Каталог копии: %s\n", dest_dir);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fprintf(fp, "Сверка diff -rq: %s\n",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verified ? "отличий нет" : "есть отличия или сверка не выполнена");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fclose(fp);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printf("Отчёт записан: %s\n", path);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static int default_source(char *buf, size_t n)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const char *home = getenv("HOME");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(home == NULL)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-1;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(snprintf(buf, n, "%s/os_pr11/source", home) &gt;= (int)n)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-1;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0;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int main(int argc, char **argv)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source_buf[512];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const char *source;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FsInfo best;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unsigned long long need;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dest_dir[512];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report_path[512];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char cmd[1200];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const char *base;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int copied, verified;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(argc &gt;= 2)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source = argv[1];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(!path_ok(source))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fprintf(stderr, "Некорректный путь к каталогу.\n");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 else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if (default_source(source_buf, sizeof(source_buf)) !=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fprintf(stderr, "Не задана переменная HOME.\n");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source = source_buf;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(access(source, R_OK) !=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perror(source);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show_info(source);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need = directory_bytes(source);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(need == 0)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fprintf(stderr, "Не удалось определить размер каталога.\n");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(!choose_target(source, need + 1048576ULL, &amp;best))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printf("Подходящий раздел не найден. Копирование не выполняется.\n");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printf("\nВыбран раздел %s (%s), свободно %llu байт.\n",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   best.device, best.mount, best.avail);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base = strrchr(source, '/');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base = (base == NULL) ? source : base + 1;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(snprintf(dest_dir, sizeof(dest_dir), "%s/%s", best.mount, base) &gt;= (int)sizeof(dest_dir))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fprintf(stderr, "Слишком длинный путь назначения.\n");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(snprintf(report_path, sizeof(report_path), "%s/backup_report.txt", best.mount)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&gt;= (int)sizeof(report_path))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fprintf(stderr, "Слишком длинный путь отчёта.\n");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printf("Начало резервного копирования каталога %s в %s\n", source, best.mount);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(snprintf(cmd, sizeof(cmd), "cp -r \"%s\" \"%s\"", source, best.mount) &gt;= (int)sizeof(cmd))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fprintf(stderr, "Слишком длинная команда копирования.\n");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copied = command_ok(cmd);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(!copied)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printf("Ошибка при резервном копировании.\n");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write_report(report_path, source, dest_dir, &amp;best, need, 0);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printf("Проверка копии командой diff -rq.\n");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(snprintf(cmd, sizeof(cmd), "diff -rq \"%s\" \"%s\"", source, dest_dir) &gt;= (int)sizeof(cmd))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fprintf(stderr, "Слишком длинная команда сверки.\n");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return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verified = command_ok(cmd);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if (verified)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printf("Резервное копирование завершено успешно, файлы совпадают.\n");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 else {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    printf("Копирование выполнено, но сверка обнаружила отличия.\n");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write_report(report_path, source, dest_dir, &amp;best, need, verified);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 xml:space="preserve">    return verified ? 0 : 1;</w:t>
      </w:r>
    </w:p>
    <w:p>
      <w:pPr>
        <w:spacing w:before="0" w:after="0" w:line="240" w:lineRule="auto"/>
        <w:ind w:firstLine="0" w:left="283"/>
        <w:jc w:val="left"/>
      </w:pPr>
      <w:r>
        <w:rPr>
          <w:rFonts w:ascii="Consolas" w:hAnsi="Consolas" w:cs="Consolas" w:eastAsia="Consolas"/>
          <w:b w:val="0"/>
          <w:i w:val="0"/>
          <w:sz w:val="18"/>
        </w:rPr>
        <w:t>}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Сборка и запуск: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gcc backup_auto.c -o backup_auto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./backup_auto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echo "----- отчёт -----"</w:t>
      </w:r>
    </w:p>
    <w:p>
      <w:pPr>
        <w:spacing w:before="0" w:after="0" w:line="240" w:lineRule="auto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sz w:val="22"/>
        </w:rPr>
        <w:t>cat /mnt/mydisk/backup_report.txt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вывод ./backup_auto, включая выбранный раздел]</w:t>
      </w:r>
    </w:p>
    <w:p>
      <w:pPr>
        <w:spacing w:before="16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808080"/>
          <w:sz w:val="28"/>
        </w:rPr>
        <w:t>[Место для скриншота: содержимое /mnt/mydisk/backup_report.txt]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 по выводу программы. Выбранный раздел и точка монтирования: ______.</w:t>
      </w:r>
    </w:p>
    <w:p>
      <w:pPr>
        <w:spacing w:before="80" w:after="8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  <w:highlight w:val="yellow"/>
        </w:rPr>
        <w:t>Заполнить: результат сверки diff (отличий нет / есть отличия): ______.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Файл-образ подключён как петлевое устройство, на нём создана таблица разделов DOS и основной раздел типа Linux. Раздел отформатирован в ext4, смонтирован в /mnt/mydisk, затем удалён и создан заново размером 256 МиБ. Команды df и du показывают занятое место по файловым системам и по отдельному каталогу. Строка в /etc/fstab монтирует образ при загрузке по смещению первого раздела. Программа backup.c выводит df, du и lsblk и копирует каталог на смонтированный раздел. Модернизированная программа выбирает раздел с наибольшим свободным местом, проверяет, что места достаточно, копирует данные и сверяет копию.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